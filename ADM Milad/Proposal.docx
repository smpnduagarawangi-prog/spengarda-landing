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98DE" w14:textId="6602A9F4" w:rsidR="00023C01" w:rsidRPr="0066557B" w:rsidRDefault="0096169C" w:rsidP="006701E4">
      <w:pPr>
        <w:spacing w:after="0" w:line="360" w:lineRule="auto"/>
        <w:jc w:val="both"/>
        <w:rPr>
          <w:b/>
          <w:color w:val="auto"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CE3D7B" wp14:editId="4247165F">
            <wp:simplePos x="0" y="0"/>
            <wp:positionH relativeFrom="column">
              <wp:posOffset>-1079500</wp:posOffset>
            </wp:positionH>
            <wp:positionV relativeFrom="paragraph">
              <wp:posOffset>-1716976</wp:posOffset>
            </wp:positionV>
            <wp:extent cx="7553405" cy="11333438"/>
            <wp:effectExtent l="0" t="0" r="0" b="1905"/>
            <wp:wrapNone/>
            <wp:docPr id="146212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405" cy="1133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F1DFE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53EE1FD2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62EBBC41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45AB2A4C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70D68DAD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6CB5C318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6CF09F73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3CD607D5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1D520299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53F72FC1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274EE6BB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3CD904E7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7E39E7E0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15B52C9F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07FA807A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43AEE957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6968E562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1F3C7509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7D347865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32C24603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66C6D932" w14:textId="77777777" w:rsidR="00023C01" w:rsidRPr="0066557B" w:rsidRDefault="00023C01" w:rsidP="006701E4">
      <w:pPr>
        <w:spacing w:after="0" w:line="360" w:lineRule="auto"/>
        <w:jc w:val="both"/>
        <w:rPr>
          <w:b/>
          <w:color w:val="auto"/>
          <w:sz w:val="36"/>
        </w:rPr>
      </w:pPr>
    </w:p>
    <w:p w14:paraId="196F4502" w14:textId="296C0DD9" w:rsidR="001B4E8F" w:rsidRPr="0066557B" w:rsidRDefault="00254552" w:rsidP="006701E4">
      <w:pPr>
        <w:spacing w:after="0" w:line="360" w:lineRule="auto"/>
        <w:jc w:val="both"/>
        <w:rPr>
          <w:b/>
          <w:color w:val="auto"/>
          <w:sz w:val="36"/>
        </w:rPr>
      </w:pPr>
      <w:r w:rsidRPr="0066557B">
        <w:rPr>
          <w:b/>
          <w:color w:val="auto"/>
          <w:sz w:val="36"/>
        </w:rPr>
        <w:lastRenderedPageBreak/>
        <w:t>PROPOSAL KEGIATAN</w:t>
      </w:r>
    </w:p>
    <w:p w14:paraId="5CB72847" w14:textId="77777777" w:rsidR="001B4E8F" w:rsidRPr="0066557B" w:rsidRDefault="00254552" w:rsidP="006701E4">
      <w:pPr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36"/>
        </w:rPr>
        <w:t>MILAD KE-27 SMPN 2 GARAWANGI TAHUN 2027</w:t>
      </w:r>
    </w:p>
    <w:p w14:paraId="799121BA" w14:textId="77777777" w:rsidR="001B4E8F" w:rsidRPr="0066557B" w:rsidRDefault="00254552" w:rsidP="006701E4">
      <w:pPr>
        <w:spacing w:after="0" w:line="360" w:lineRule="auto"/>
        <w:jc w:val="both"/>
        <w:rPr>
          <w:b/>
          <w:color w:val="auto"/>
          <w:sz w:val="26"/>
        </w:rPr>
      </w:pPr>
      <w:r w:rsidRPr="0066557B">
        <w:rPr>
          <w:b/>
          <w:color w:val="auto"/>
          <w:sz w:val="26"/>
        </w:rPr>
        <w:t>“</w:t>
      </w:r>
      <w:proofErr w:type="spellStart"/>
      <w:r w:rsidR="00847537" w:rsidRPr="0066557B">
        <w:rPr>
          <w:b/>
          <w:color w:val="auto"/>
          <w:sz w:val="26"/>
        </w:rPr>
        <w:t>SpenGarda</w:t>
      </w:r>
      <w:proofErr w:type="spellEnd"/>
      <w:r w:rsidR="00847537" w:rsidRPr="0066557B">
        <w:rPr>
          <w:b/>
          <w:color w:val="auto"/>
          <w:sz w:val="26"/>
        </w:rPr>
        <w:t xml:space="preserve"> </w:t>
      </w:r>
      <w:r w:rsidRPr="0066557B">
        <w:rPr>
          <w:b/>
          <w:color w:val="auto"/>
          <w:sz w:val="26"/>
        </w:rPr>
        <w:t xml:space="preserve">BERSINERGI - Sport, </w:t>
      </w:r>
      <w:proofErr w:type="spellStart"/>
      <w:r w:rsidRPr="0066557B">
        <w:rPr>
          <w:b/>
          <w:color w:val="auto"/>
          <w:sz w:val="26"/>
        </w:rPr>
        <w:t>Prestasi</w:t>
      </w:r>
      <w:proofErr w:type="spellEnd"/>
      <w:r w:rsidRPr="0066557B">
        <w:rPr>
          <w:b/>
          <w:color w:val="auto"/>
          <w:sz w:val="26"/>
        </w:rPr>
        <w:t xml:space="preserve"> &amp; Digital Innovation”</w:t>
      </w:r>
    </w:p>
    <w:p w14:paraId="4FC7D907" w14:textId="77777777" w:rsidR="00AD2C59" w:rsidRPr="0066557B" w:rsidRDefault="00254552" w:rsidP="006701E4">
      <w:p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i/>
          <w:color w:val="auto"/>
        </w:rPr>
        <w:t>Turnamen</w:t>
      </w:r>
      <w:proofErr w:type="spellEnd"/>
      <w:r w:rsidRPr="0066557B">
        <w:rPr>
          <w:i/>
          <w:color w:val="auto"/>
        </w:rPr>
        <w:t xml:space="preserve"> Futsal Antar SD dan Launching </w:t>
      </w:r>
      <w:proofErr w:type="spellStart"/>
      <w:r w:rsidRPr="0066557B">
        <w:rPr>
          <w:i/>
          <w:color w:val="auto"/>
        </w:rPr>
        <w:t>Aplikasi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SpenGarda</w:t>
      </w:r>
      <w:proofErr w:type="spellEnd"/>
      <w:r w:rsidRPr="0066557B">
        <w:rPr>
          <w:i/>
          <w:color w:val="auto"/>
        </w:rPr>
        <w:t xml:space="preserve"> Mobile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66557B" w:rsidRPr="0066557B" w14:paraId="121FFB39" w14:textId="77777777">
        <w:trPr>
          <w:jc w:val="center"/>
        </w:trPr>
        <w:tc>
          <w:tcPr>
            <w:tcW w:w="3168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DB025" w14:textId="77777777" w:rsidR="00AD2C59" w:rsidRPr="006701E4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6701E4">
              <w:rPr>
                <w:b/>
                <w:color w:val="FFFFFF" w:themeColor="background1"/>
                <w:sz w:val="20"/>
              </w:rPr>
              <w:t xml:space="preserve">Waktu </w:t>
            </w:r>
            <w:proofErr w:type="spellStart"/>
            <w:r w:rsidRPr="006701E4">
              <w:rPr>
                <w:b/>
                <w:color w:val="FFFFFF" w:themeColor="background1"/>
                <w:sz w:val="20"/>
              </w:rPr>
              <w:t>Pelaksanaan</w:t>
            </w:r>
            <w:proofErr w:type="spellEnd"/>
          </w:p>
        </w:tc>
        <w:tc>
          <w:tcPr>
            <w:tcW w:w="6192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B43AD" w14:textId="77777777" w:rsidR="00AD2C59" w:rsidRPr="006701E4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6701E4">
              <w:rPr>
                <w:b/>
                <w:color w:val="FFFFFF" w:themeColor="background1"/>
                <w:sz w:val="20"/>
              </w:rPr>
              <w:t xml:space="preserve">2 – </w:t>
            </w:r>
            <w:r w:rsidR="00592051" w:rsidRPr="006701E4">
              <w:rPr>
                <w:b/>
                <w:color w:val="FFFFFF" w:themeColor="background1"/>
                <w:sz w:val="20"/>
              </w:rPr>
              <w:t>4</w:t>
            </w:r>
            <w:r w:rsidRPr="006701E4">
              <w:rPr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6701E4">
              <w:rPr>
                <w:b/>
                <w:color w:val="FFFFFF" w:themeColor="background1"/>
                <w:sz w:val="20"/>
              </w:rPr>
              <w:t>Februari</w:t>
            </w:r>
            <w:proofErr w:type="spellEnd"/>
            <w:r w:rsidRPr="006701E4">
              <w:rPr>
                <w:b/>
                <w:color w:val="FFFFFF" w:themeColor="background1"/>
                <w:sz w:val="20"/>
              </w:rPr>
              <w:t xml:space="preserve"> 2027</w:t>
            </w:r>
          </w:p>
        </w:tc>
      </w:tr>
      <w:tr w:rsidR="0066557B" w:rsidRPr="0066557B" w14:paraId="12EF32D8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5761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Tempat</w:t>
            </w:r>
            <w:proofErr w:type="spellEnd"/>
          </w:p>
        </w:tc>
        <w:tc>
          <w:tcPr>
            <w:tcW w:w="61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0865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SMP Negeri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</w:p>
        </w:tc>
      </w:tr>
      <w:tr w:rsidR="0066557B" w:rsidRPr="0066557B" w14:paraId="0F87F7A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E3D8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Penyelenggara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AE1D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SMP Negeri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</w:p>
        </w:tc>
      </w:tr>
      <w:tr w:rsidR="0066557B" w:rsidRPr="0066557B" w14:paraId="51B16352" w14:textId="77777777">
        <w:trPr>
          <w:jc w:val="center"/>
        </w:trPr>
        <w:tc>
          <w:tcPr>
            <w:tcW w:w="316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4EB8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Alamat</w:t>
            </w:r>
          </w:p>
        </w:tc>
        <w:tc>
          <w:tcPr>
            <w:tcW w:w="61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C91C6" w14:textId="77777777" w:rsidR="00AD2C59" w:rsidRPr="0066557B" w:rsidRDefault="00592051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Jalan Raya </w:t>
            </w:r>
            <w:proofErr w:type="spellStart"/>
            <w:r w:rsidRPr="0066557B">
              <w:rPr>
                <w:color w:val="auto"/>
                <w:sz w:val="19"/>
              </w:rPr>
              <w:t>Pakembangan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Kec</w:t>
            </w:r>
            <w:proofErr w:type="spellEnd"/>
            <w:r w:rsidRPr="0066557B">
              <w:rPr>
                <w:color w:val="auto"/>
                <w:sz w:val="19"/>
              </w:rPr>
              <w:t xml:space="preserve">. </w:t>
            </w:r>
            <w:proofErr w:type="spellStart"/>
            <w:r w:rsidR="00254552" w:rsidRPr="0066557B">
              <w:rPr>
                <w:color w:val="auto"/>
                <w:sz w:val="19"/>
              </w:rPr>
              <w:t>Garawangi</w:t>
            </w:r>
            <w:proofErr w:type="spellEnd"/>
            <w:r w:rsidR="00254552"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="00254552" w:rsidRPr="0066557B">
              <w:rPr>
                <w:color w:val="auto"/>
                <w:sz w:val="19"/>
              </w:rPr>
              <w:t>Kabupaten</w:t>
            </w:r>
            <w:proofErr w:type="spellEnd"/>
            <w:r w:rsidR="00254552" w:rsidRPr="0066557B">
              <w:rPr>
                <w:color w:val="auto"/>
                <w:sz w:val="19"/>
              </w:rPr>
              <w:t xml:space="preserve"> Kuningan</w:t>
            </w:r>
            <w:r w:rsidRPr="0066557B">
              <w:rPr>
                <w:color w:val="auto"/>
                <w:sz w:val="19"/>
              </w:rPr>
              <w:t>.</w:t>
            </w:r>
          </w:p>
        </w:tc>
      </w:tr>
    </w:tbl>
    <w:p w14:paraId="1D3C2D83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LEMBAR PENGESAHAN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66557B" w:rsidRPr="0066557B" w14:paraId="1AF97BD8" w14:textId="77777777">
        <w:trPr>
          <w:jc w:val="center"/>
        </w:trPr>
        <w:tc>
          <w:tcPr>
            <w:tcW w:w="288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AC392" w14:textId="77777777" w:rsidR="00AD2C59" w:rsidRPr="006701E4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6701E4">
              <w:rPr>
                <w:b/>
                <w:color w:val="FFFFFF" w:themeColor="background1"/>
                <w:sz w:val="20"/>
              </w:rPr>
              <w:t>Uraian</w:t>
            </w:r>
            <w:proofErr w:type="spellEnd"/>
          </w:p>
        </w:tc>
        <w:tc>
          <w:tcPr>
            <w:tcW w:w="648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D8EBB" w14:textId="21C09A06" w:rsidR="00AD2C59" w:rsidRPr="006701E4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6701E4">
              <w:rPr>
                <w:b/>
                <w:color w:val="FFFFFF" w:themeColor="background1"/>
                <w:sz w:val="20"/>
              </w:rPr>
              <w:t>Keterangan</w:t>
            </w:r>
            <w:proofErr w:type="spellEnd"/>
          </w:p>
        </w:tc>
      </w:tr>
      <w:tr w:rsidR="0066557B" w:rsidRPr="0066557B" w14:paraId="2666990B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0D420" w14:textId="78542B9D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 xml:space="preserve">Nama </w:t>
            </w:r>
            <w:proofErr w:type="spellStart"/>
            <w:r w:rsidRPr="0066557B">
              <w:rPr>
                <w:b/>
                <w:color w:val="auto"/>
                <w:sz w:val="19"/>
              </w:rPr>
              <w:t>Kegiatan</w:t>
            </w:r>
            <w:proofErr w:type="spellEnd"/>
          </w:p>
        </w:tc>
        <w:tc>
          <w:tcPr>
            <w:tcW w:w="64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6B47A" w14:textId="491E1170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Milad Ke-27 SMPN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Tahun</w:t>
            </w:r>
            <w:proofErr w:type="spellEnd"/>
            <w:r w:rsidRPr="0066557B">
              <w:rPr>
                <w:color w:val="auto"/>
                <w:sz w:val="19"/>
              </w:rPr>
              <w:t xml:space="preserve"> 2027</w:t>
            </w:r>
          </w:p>
        </w:tc>
      </w:tr>
      <w:tr w:rsidR="0066557B" w:rsidRPr="0066557B" w14:paraId="6DE7D57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A03FA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Tema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7648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“</w:t>
            </w:r>
            <w:proofErr w:type="spellStart"/>
            <w:r w:rsidR="00592051" w:rsidRPr="0066557B">
              <w:rPr>
                <w:color w:val="auto"/>
                <w:sz w:val="19"/>
              </w:rPr>
              <w:t>SpenGarda</w:t>
            </w:r>
            <w:proofErr w:type="spellEnd"/>
            <w:r w:rsidR="00592051" w:rsidRPr="0066557B">
              <w:rPr>
                <w:color w:val="auto"/>
                <w:sz w:val="19"/>
              </w:rPr>
              <w:t xml:space="preserve"> </w:t>
            </w:r>
            <w:r w:rsidRPr="0066557B">
              <w:rPr>
                <w:color w:val="auto"/>
                <w:sz w:val="19"/>
              </w:rPr>
              <w:t xml:space="preserve">BERSINERGI - Sport, </w:t>
            </w:r>
            <w:proofErr w:type="spellStart"/>
            <w:r w:rsidRPr="0066557B">
              <w:rPr>
                <w:color w:val="auto"/>
                <w:sz w:val="19"/>
              </w:rPr>
              <w:t>Prestasi</w:t>
            </w:r>
            <w:proofErr w:type="spellEnd"/>
            <w:r w:rsidRPr="0066557B">
              <w:rPr>
                <w:color w:val="auto"/>
                <w:sz w:val="19"/>
              </w:rPr>
              <w:t xml:space="preserve"> &amp; Digital Innovation”</w:t>
            </w:r>
          </w:p>
        </w:tc>
      </w:tr>
      <w:tr w:rsidR="0066557B" w:rsidRPr="0066557B" w14:paraId="4094791E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6562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Bentuk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Kegiatan</w:t>
            </w:r>
            <w:proofErr w:type="spellEnd"/>
          </w:p>
        </w:tc>
        <w:tc>
          <w:tcPr>
            <w:tcW w:w="64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42176" w14:textId="0C98C305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Turnamen</w:t>
            </w:r>
            <w:proofErr w:type="spellEnd"/>
            <w:r w:rsidRPr="0066557B">
              <w:rPr>
                <w:color w:val="auto"/>
                <w:sz w:val="19"/>
              </w:rPr>
              <w:t xml:space="preserve"> Futsal Antar SD</w:t>
            </w:r>
            <w:r w:rsidR="00482C01">
              <w:rPr>
                <w:color w:val="auto"/>
                <w:sz w:val="19"/>
              </w:rPr>
              <w:t>,</w:t>
            </w:r>
            <w:r w:rsidRPr="0066557B">
              <w:rPr>
                <w:color w:val="auto"/>
                <w:sz w:val="19"/>
              </w:rPr>
              <w:t xml:space="preserve"> Launching </w:t>
            </w:r>
            <w:r w:rsidR="00482C01">
              <w:rPr>
                <w:color w:val="auto"/>
                <w:sz w:val="19"/>
              </w:rPr>
              <w:t xml:space="preserve">Program Digital </w:t>
            </w:r>
            <w:proofErr w:type="spellStart"/>
            <w:r w:rsidR="00482C01">
              <w:rPr>
                <w:color w:val="auto"/>
                <w:sz w:val="19"/>
              </w:rPr>
              <w:t>Sekolah</w:t>
            </w:r>
            <w:proofErr w:type="spellEnd"/>
            <w:r w:rsidR="00482C01">
              <w:rPr>
                <w:color w:val="auto"/>
                <w:sz w:val="19"/>
              </w:rPr>
              <w:t>, dan B</w:t>
            </w:r>
            <w:r w:rsidR="00F93EF6">
              <w:rPr>
                <w:color w:val="auto"/>
                <w:sz w:val="19"/>
              </w:rPr>
              <w:t>r</w:t>
            </w:r>
            <w:r w:rsidR="00482C01">
              <w:rPr>
                <w:color w:val="auto"/>
                <w:sz w:val="19"/>
              </w:rPr>
              <w:t>anding Sekolah.</w:t>
            </w:r>
          </w:p>
        </w:tc>
      </w:tr>
      <w:tr w:rsidR="0066557B" w:rsidRPr="0066557B" w14:paraId="27A39E1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7582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 xml:space="preserve">Waktu </w:t>
            </w:r>
            <w:proofErr w:type="spellStart"/>
            <w:r w:rsidRPr="0066557B">
              <w:rPr>
                <w:b/>
                <w:color w:val="auto"/>
                <w:sz w:val="19"/>
              </w:rPr>
              <w:t>Pelaksanaan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DAB5C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2–</w:t>
            </w:r>
            <w:r w:rsidR="009333D1" w:rsidRPr="0066557B">
              <w:rPr>
                <w:color w:val="auto"/>
                <w:sz w:val="19"/>
              </w:rPr>
              <w:t>4</w:t>
            </w:r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Februari</w:t>
            </w:r>
            <w:proofErr w:type="spellEnd"/>
            <w:r w:rsidRPr="0066557B">
              <w:rPr>
                <w:color w:val="auto"/>
                <w:sz w:val="19"/>
              </w:rPr>
              <w:t xml:space="preserve"> 2027</w:t>
            </w:r>
          </w:p>
        </w:tc>
      </w:tr>
      <w:tr w:rsidR="0066557B" w:rsidRPr="0066557B" w14:paraId="14620CFA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3F47A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Tempat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Pelaksanaan</w:t>
            </w:r>
            <w:proofErr w:type="spellEnd"/>
          </w:p>
        </w:tc>
        <w:tc>
          <w:tcPr>
            <w:tcW w:w="64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6C14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SMP Negeri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</w:p>
        </w:tc>
      </w:tr>
      <w:tr w:rsidR="0066557B" w:rsidRPr="0066557B" w14:paraId="314FE63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852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Penyelenggara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9C53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SMP Negeri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</w:p>
        </w:tc>
      </w:tr>
      <w:tr w:rsidR="0066557B" w:rsidRPr="0066557B" w14:paraId="12DA2DC5" w14:textId="77777777">
        <w:trPr>
          <w:jc w:val="center"/>
        </w:trPr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E880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Sasaran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Kegiatan</w:t>
            </w:r>
            <w:proofErr w:type="spellEnd"/>
          </w:p>
        </w:tc>
        <w:tc>
          <w:tcPr>
            <w:tcW w:w="64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5E836" w14:textId="668DF939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Siswa</w:t>
            </w:r>
            <w:proofErr w:type="spellEnd"/>
            <w:r w:rsidRPr="0066557B">
              <w:rPr>
                <w:color w:val="auto"/>
                <w:sz w:val="19"/>
              </w:rPr>
              <w:t xml:space="preserve"> SD</w:t>
            </w:r>
            <w:r w:rsidR="00B46762"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="00B46762" w:rsidRPr="0066557B">
              <w:rPr>
                <w:color w:val="auto"/>
                <w:sz w:val="19"/>
              </w:rPr>
              <w:t>Sewilayah</w:t>
            </w:r>
            <w:proofErr w:type="spellEnd"/>
            <w:r w:rsidR="00B46762"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="00B46762" w:rsidRPr="0066557B">
              <w:rPr>
                <w:color w:val="auto"/>
                <w:sz w:val="19"/>
              </w:rPr>
              <w:t>Garawangi</w:t>
            </w:r>
            <w:proofErr w:type="spellEnd"/>
            <w:r w:rsidR="000C1B70" w:rsidRPr="0066557B">
              <w:rPr>
                <w:color w:val="auto"/>
                <w:sz w:val="19"/>
              </w:rPr>
              <w:t xml:space="preserve"> Selatan.</w:t>
            </w:r>
          </w:p>
        </w:tc>
      </w:tr>
    </w:tbl>
    <w:p w14:paraId="571AA359" w14:textId="2DC70A7B" w:rsidR="00AD2C59" w:rsidRPr="0066557B" w:rsidRDefault="00254552" w:rsidP="006701E4">
      <w:p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i/>
          <w:color w:val="auto"/>
        </w:rPr>
        <w:t>Disahkan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sebagai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pedoman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pelaksanaan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kegiatan</w:t>
      </w:r>
      <w:proofErr w:type="spellEnd"/>
      <w:r w:rsidRPr="0066557B">
        <w:rPr>
          <w:i/>
          <w:color w:val="auto"/>
        </w:rPr>
        <w:t xml:space="preserve"> Milad Ke-27 SMPN 2 </w:t>
      </w:r>
      <w:proofErr w:type="spellStart"/>
      <w:r w:rsidRPr="0066557B">
        <w:rPr>
          <w:i/>
          <w:color w:val="auto"/>
        </w:rPr>
        <w:t>Garawangi</w:t>
      </w:r>
      <w:proofErr w:type="spellEnd"/>
      <w:r w:rsidRPr="0066557B">
        <w:rPr>
          <w:i/>
          <w:color w:val="auto"/>
        </w:rPr>
        <w:t xml:space="preserve"> </w:t>
      </w:r>
      <w:proofErr w:type="spellStart"/>
      <w:r w:rsidRPr="0066557B">
        <w:rPr>
          <w:i/>
          <w:color w:val="auto"/>
        </w:rPr>
        <w:t>Tahun</w:t>
      </w:r>
      <w:proofErr w:type="spellEnd"/>
      <w:r w:rsidRPr="0066557B">
        <w:rPr>
          <w:i/>
          <w:color w:val="auto"/>
        </w:rPr>
        <w:t xml:space="preserve"> 2027.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66557B" w:rsidRPr="0066557B" w14:paraId="37CA4CEB" w14:textId="77777777" w:rsidTr="003521DD">
        <w:trPr>
          <w:jc w:val="center"/>
        </w:trPr>
        <w:tc>
          <w:tcPr>
            <w:tcW w:w="360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</w:tcPr>
          <w:p w14:paraId="33F983CB" w14:textId="77777777" w:rsidR="00AD2C59" w:rsidRPr="006701E4" w:rsidRDefault="00254552" w:rsidP="003521DD">
            <w:pPr>
              <w:spacing w:after="0" w:line="240" w:lineRule="auto"/>
              <w:jc w:val="both"/>
              <w:rPr>
                <w:color w:val="FFFFFF" w:themeColor="background1"/>
              </w:rPr>
            </w:pPr>
            <w:proofErr w:type="spellStart"/>
            <w:r w:rsidRPr="006701E4">
              <w:rPr>
                <w:b/>
                <w:color w:val="FFFFFF" w:themeColor="background1"/>
                <w:sz w:val="20"/>
              </w:rPr>
              <w:t>Jabatan</w:t>
            </w:r>
            <w:proofErr w:type="spellEnd"/>
          </w:p>
        </w:tc>
        <w:tc>
          <w:tcPr>
            <w:tcW w:w="360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</w:tcPr>
          <w:p w14:paraId="0641E342" w14:textId="7404E9EB" w:rsidR="00AD2C59" w:rsidRPr="006701E4" w:rsidRDefault="00254552" w:rsidP="003521DD">
            <w:pPr>
              <w:spacing w:after="0" w:line="240" w:lineRule="auto"/>
              <w:jc w:val="both"/>
              <w:rPr>
                <w:color w:val="FFFFFF" w:themeColor="background1"/>
              </w:rPr>
            </w:pPr>
            <w:r w:rsidRPr="006701E4">
              <w:rPr>
                <w:b/>
                <w:color w:val="FFFFFF" w:themeColor="background1"/>
                <w:sz w:val="20"/>
              </w:rPr>
              <w:t>Nama</w:t>
            </w:r>
          </w:p>
        </w:tc>
        <w:tc>
          <w:tcPr>
            <w:tcW w:w="216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</w:tcPr>
          <w:p w14:paraId="28B80CA8" w14:textId="00BE7DC0" w:rsidR="00AD2C59" w:rsidRPr="006701E4" w:rsidRDefault="00254552" w:rsidP="003521DD">
            <w:pPr>
              <w:spacing w:after="0" w:line="240" w:lineRule="auto"/>
              <w:jc w:val="both"/>
              <w:rPr>
                <w:color w:val="FFFFFF" w:themeColor="background1"/>
              </w:rPr>
            </w:pPr>
            <w:r w:rsidRPr="006701E4">
              <w:rPr>
                <w:b/>
                <w:color w:val="FFFFFF" w:themeColor="background1"/>
                <w:sz w:val="20"/>
              </w:rPr>
              <w:t>Tanda Tangan</w:t>
            </w:r>
          </w:p>
        </w:tc>
      </w:tr>
      <w:tr w:rsidR="0066557B" w:rsidRPr="0066557B" w14:paraId="37A040B7" w14:textId="77777777" w:rsidTr="003521DD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9769CDB" w14:textId="77777777" w:rsidR="003521DD" w:rsidRDefault="003521DD" w:rsidP="003521DD">
            <w:pPr>
              <w:spacing w:after="0" w:line="240" w:lineRule="auto"/>
              <w:jc w:val="both"/>
              <w:rPr>
                <w:b/>
                <w:color w:val="auto"/>
                <w:sz w:val="19"/>
              </w:rPr>
            </w:pPr>
          </w:p>
          <w:p w14:paraId="66F59C93" w14:textId="76BF719D" w:rsidR="00AD2C59" w:rsidRPr="0066557B" w:rsidRDefault="00254552" w:rsidP="003521DD">
            <w:pPr>
              <w:spacing w:after="0" w:line="24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Kepala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SMPN 2 </w:t>
            </w:r>
            <w:proofErr w:type="spellStart"/>
            <w:r w:rsidRPr="0066557B">
              <w:rPr>
                <w:b/>
                <w:color w:val="auto"/>
                <w:sz w:val="19"/>
              </w:rPr>
              <w:t>Garawangi</w:t>
            </w:r>
            <w:proofErr w:type="spellEnd"/>
          </w:p>
        </w:tc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7849EFF" w14:textId="6BA49FF4" w:rsidR="00AD2C59" w:rsidRPr="0066557B" w:rsidRDefault="002701BC" w:rsidP="003521DD">
            <w:pPr>
              <w:spacing w:after="0" w:line="24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Dewi Pramukawati, </w:t>
            </w:r>
            <w:proofErr w:type="spellStart"/>
            <w:r w:rsidRPr="0066557B">
              <w:rPr>
                <w:color w:val="auto"/>
                <w:sz w:val="19"/>
              </w:rPr>
              <w:t>M.Pd</w:t>
            </w:r>
            <w:proofErr w:type="spellEnd"/>
            <w:r w:rsidRPr="0066557B">
              <w:rPr>
                <w:color w:val="auto"/>
                <w:sz w:val="19"/>
              </w:rPr>
              <w:t>.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5D4968C" w14:textId="442E2671" w:rsidR="00AD2C59" w:rsidRPr="0066557B" w:rsidRDefault="00AD2C59" w:rsidP="003521DD">
            <w:pPr>
              <w:spacing w:after="0" w:line="240" w:lineRule="auto"/>
              <w:jc w:val="both"/>
              <w:rPr>
                <w:color w:val="auto"/>
              </w:rPr>
            </w:pPr>
          </w:p>
        </w:tc>
      </w:tr>
      <w:tr w:rsidR="0066557B" w:rsidRPr="0066557B" w14:paraId="4C93EF46" w14:textId="77777777" w:rsidTr="003521DD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438A4AF0" w14:textId="77777777" w:rsidR="003521DD" w:rsidRDefault="003521DD" w:rsidP="003521DD">
            <w:pPr>
              <w:spacing w:after="0" w:line="240" w:lineRule="auto"/>
              <w:jc w:val="both"/>
              <w:rPr>
                <w:b/>
                <w:color w:val="auto"/>
                <w:sz w:val="19"/>
              </w:rPr>
            </w:pPr>
          </w:p>
          <w:p w14:paraId="19DF8DBD" w14:textId="466C4B1C" w:rsidR="00AD2C59" w:rsidRPr="0066557B" w:rsidRDefault="00254552" w:rsidP="003521DD">
            <w:pPr>
              <w:spacing w:after="0" w:line="24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Ketua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Pelaksana</w:t>
            </w:r>
            <w:proofErr w:type="spellEnd"/>
          </w:p>
        </w:tc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04D5CA9" w14:textId="650CF4FA" w:rsidR="00AD2C59" w:rsidRPr="0066557B" w:rsidRDefault="002701BC" w:rsidP="003521DD">
            <w:pPr>
              <w:spacing w:after="0" w:line="24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Sarhani</w:t>
            </w:r>
            <w:proofErr w:type="spellEnd"/>
            <w:r w:rsidRPr="0066557B">
              <w:rPr>
                <w:color w:val="auto"/>
                <w:sz w:val="19"/>
              </w:rPr>
              <w:t>, S.Pd.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2E8806F" w14:textId="7B8EC21F" w:rsidR="00AD2C59" w:rsidRPr="0066557B" w:rsidRDefault="00F444FE" w:rsidP="003521DD">
            <w:pPr>
              <w:spacing w:after="0" w:line="240" w:lineRule="auto"/>
              <w:jc w:val="both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0EE1335" wp14:editId="402B6E52">
                  <wp:simplePos x="0" y="0"/>
                  <wp:positionH relativeFrom="column">
                    <wp:posOffset>-169545</wp:posOffset>
                  </wp:positionH>
                  <wp:positionV relativeFrom="paragraph">
                    <wp:posOffset>-511810</wp:posOffset>
                  </wp:positionV>
                  <wp:extent cx="1985010" cy="1661160"/>
                  <wp:effectExtent l="0" t="0" r="0" b="0"/>
                  <wp:wrapNone/>
                  <wp:docPr id="2254706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10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557B" w:rsidRPr="0066557B" w14:paraId="45C95F85" w14:textId="77777777" w:rsidTr="003521DD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EC13F58" w14:textId="5BC61495" w:rsidR="003521DD" w:rsidRDefault="003521DD" w:rsidP="003521DD">
            <w:pPr>
              <w:spacing w:after="0" w:line="240" w:lineRule="auto"/>
              <w:jc w:val="both"/>
              <w:rPr>
                <w:b/>
                <w:color w:val="auto"/>
                <w:sz w:val="19"/>
              </w:rPr>
            </w:pPr>
          </w:p>
          <w:p w14:paraId="624F3F2C" w14:textId="0BA8E9C8" w:rsidR="00AD2C59" w:rsidRPr="0066557B" w:rsidRDefault="00254552" w:rsidP="003521DD">
            <w:pPr>
              <w:spacing w:after="0" w:line="24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Sekretaris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53766A9" w14:textId="23FDEC34" w:rsidR="00AD2C59" w:rsidRPr="0066557B" w:rsidRDefault="002701BC" w:rsidP="003521DD">
            <w:pPr>
              <w:spacing w:after="0" w:line="24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Yusup Febriana, </w:t>
            </w:r>
            <w:proofErr w:type="spellStart"/>
            <w:r w:rsidRPr="0066557B">
              <w:rPr>
                <w:color w:val="auto"/>
                <w:sz w:val="19"/>
              </w:rPr>
              <w:t>S.Pd</w:t>
            </w:r>
            <w:proofErr w:type="spellEnd"/>
            <w:r w:rsidRPr="0066557B">
              <w:rPr>
                <w:color w:val="auto"/>
                <w:sz w:val="19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96A158C" w14:textId="21D5C666" w:rsidR="00AD2C59" w:rsidRPr="0066557B" w:rsidRDefault="00AD2C59" w:rsidP="003521DD">
            <w:pPr>
              <w:spacing w:after="0" w:line="240" w:lineRule="auto"/>
              <w:jc w:val="both"/>
              <w:rPr>
                <w:color w:val="auto"/>
              </w:rPr>
            </w:pPr>
          </w:p>
        </w:tc>
      </w:tr>
      <w:tr w:rsidR="0066557B" w:rsidRPr="0066557B" w14:paraId="560F659C" w14:textId="77777777" w:rsidTr="003521DD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2C10B63" w14:textId="77777777" w:rsidR="003521DD" w:rsidRDefault="003521DD" w:rsidP="003521DD">
            <w:pPr>
              <w:spacing w:after="0" w:line="240" w:lineRule="auto"/>
              <w:jc w:val="both"/>
              <w:rPr>
                <w:b/>
                <w:color w:val="auto"/>
                <w:sz w:val="19"/>
              </w:rPr>
            </w:pPr>
          </w:p>
          <w:p w14:paraId="59624BFA" w14:textId="6A1D57E0" w:rsidR="00AD2C59" w:rsidRPr="0066557B" w:rsidRDefault="00254552" w:rsidP="003521DD">
            <w:pPr>
              <w:spacing w:after="0" w:line="24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Bendahara</w:t>
            </w:r>
            <w:proofErr w:type="spellEnd"/>
          </w:p>
        </w:tc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B09ADC8" w14:textId="1B81F1FB" w:rsidR="00AD2C59" w:rsidRPr="0066557B" w:rsidRDefault="000A1C56" w:rsidP="003521DD">
            <w:pPr>
              <w:spacing w:after="0" w:line="240" w:lineRule="auto"/>
              <w:jc w:val="both"/>
              <w:rPr>
                <w:color w:val="auto"/>
              </w:rPr>
            </w:pPr>
            <w:r w:rsidRPr="0066557B">
              <w:rPr>
                <w:color w:val="auto"/>
              </w:rPr>
              <w:t xml:space="preserve">Dedi Sutardi, </w:t>
            </w:r>
            <w:proofErr w:type="spellStart"/>
            <w:r w:rsidRPr="0066557B">
              <w:rPr>
                <w:color w:val="auto"/>
              </w:rPr>
              <w:t>S.Pd</w:t>
            </w:r>
            <w:proofErr w:type="spellEnd"/>
            <w:r w:rsidRPr="0066557B">
              <w:rPr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D5CA414" w14:textId="108287F6" w:rsidR="00AD2C59" w:rsidRPr="0066557B" w:rsidRDefault="00AD2C59" w:rsidP="003521DD">
            <w:pPr>
              <w:spacing w:after="0" w:line="240" w:lineRule="auto"/>
              <w:jc w:val="both"/>
              <w:rPr>
                <w:color w:val="auto"/>
              </w:rPr>
            </w:pPr>
          </w:p>
        </w:tc>
      </w:tr>
    </w:tbl>
    <w:p w14:paraId="526F355E" w14:textId="77777777" w:rsidR="0066557B" w:rsidRPr="0066557B" w:rsidRDefault="00254552" w:rsidP="006701E4">
      <w:pPr>
        <w:pStyle w:val="ListParagraph"/>
        <w:keepNext/>
        <w:numPr>
          <w:ilvl w:val="0"/>
          <w:numId w:val="22"/>
        </w:numPr>
        <w:spacing w:after="0" w:line="360" w:lineRule="auto"/>
        <w:jc w:val="both"/>
        <w:rPr>
          <w:b/>
          <w:color w:val="auto"/>
          <w:sz w:val="28"/>
        </w:rPr>
      </w:pPr>
      <w:r w:rsidRPr="0066557B">
        <w:rPr>
          <w:b/>
          <w:color w:val="auto"/>
          <w:sz w:val="28"/>
        </w:rPr>
        <w:lastRenderedPageBreak/>
        <w:t>LATAR BELAKANG</w:t>
      </w:r>
    </w:p>
    <w:p w14:paraId="0AD46743" w14:textId="77777777" w:rsidR="0066557B" w:rsidRPr="0066557B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color w:val="auto"/>
        </w:rPr>
        <w:t xml:space="preserve">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momentum </w:t>
      </w:r>
      <w:proofErr w:type="spellStart"/>
      <w:r w:rsidRPr="0066557B">
        <w:rPr>
          <w:color w:val="auto"/>
        </w:rPr>
        <w:t>penting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memperkuat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identitas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lembaga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pendidikan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aktif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berprestasi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adaptif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siap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menghadapi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perkembangan</w:t>
      </w:r>
      <w:proofErr w:type="spellEnd"/>
      <w:r w:rsidRPr="0066557B">
        <w:rPr>
          <w:color w:val="auto"/>
        </w:rPr>
        <w:t xml:space="preserve"> zaman. </w:t>
      </w:r>
      <w:proofErr w:type="spellStart"/>
      <w:r w:rsidRPr="0066557B">
        <w:rPr>
          <w:color w:val="auto"/>
        </w:rPr>
        <w:t>Peringatan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milad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tidak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hanya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dimaknai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seremonial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tetapi</w:t>
      </w:r>
      <w:proofErr w:type="spellEnd"/>
      <w:r w:rsidRPr="0066557B">
        <w:rPr>
          <w:color w:val="auto"/>
        </w:rPr>
        <w:t xml:space="preserve"> juga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ruang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kolaborasi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antara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didik</w:t>
      </w:r>
      <w:proofErr w:type="spellEnd"/>
      <w:r w:rsidRPr="0066557B">
        <w:rPr>
          <w:color w:val="auto"/>
        </w:rPr>
        <w:t xml:space="preserve">, orang </w:t>
      </w:r>
      <w:proofErr w:type="spellStart"/>
      <w:r w:rsidRPr="0066557B">
        <w:rPr>
          <w:color w:val="auto"/>
        </w:rPr>
        <w:t>tua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komite</w:t>
      </w:r>
      <w:proofErr w:type="spellEnd"/>
      <w:r w:rsidRPr="0066557B">
        <w:rPr>
          <w:color w:val="auto"/>
        </w:rPr>
        <w:t xml:space="preserve">, alumni,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dasar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sekitar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>.</w:t>
      </w:r>
    </w:p>
    <w:p w14:paraId="2A910698" w14:textId="77777777" w:rsidR="0066557B" w:rsidRPr="0066557B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color w:val="auto"/>
        </w:rPr>
        <w:t>Tema “</w:t>
      </w:r>
      <w:r w:rsidR="00F901C4" w:rsidRPr="0066557B">
        <w:rPr>
          <w:color w:val="auto"/>
        </w:rPr>
        <w:t xml:space="preserve">Milad </w:t>
      </w:r>
      <w:proofErr w:type="spellStart"/>
      <w:r w:rsidR="00F901C4" w:rsidRPr="0066557B">
        <w:rPr>
          <w:color w:val="auto"/>
        </w:rPr>
        <w:t>ke</w:t>
      </w:r>
      <w:proofErr w:type="spellEnd"/>
      <w:r w:rsidR="00F901C4" w:rsidRPr="0066557B">
        <w:rPr>
          <w:color w:val="auto"/>
        </w:rPr>
        <w:t xml:space="preserve"> 27 </w:t>
      </w:r>
      <w:proofErr w:type="spellStart"/>
      <w:r w:rsidR="00F901C4" w:rsidRPr="0066557B">
        <w:rPr>
          <w:color w:val="auto"/>
        </w:rPr>
        <w:t>Spengarda</w:t>
      </w:r>
      <w:proofErr w:type="spellEnd"/>
      <w:r w:rsidR="00F901C4" w:rsidRPr="0066557B">
        <w:rPr>
          <w:color w:val="auto"/>
        </w:rPr>
        <w:t xml:space="preserve"> </w:t>
      </w:r>
      <w:r w:rsidRPr="0066557B">
        <w:rPr>
          <w:color w:val="auto"/>
        </w:rPr>
        <w:t xml:space="preserve">BERSINERGI - Sport, </w:t>
      </w:r>
      <w:proofErr w:type="spellStart"/>
      <w:r w:rsidRPr="0066557B">
        <w:rPr>
          <w:color w:val="auto"/>
        </w:rPr>
        <w:t>Prestasi</w:t>
      </w:r>
      <w:proofErr w:type="spellEnd"/>
      <w:r w:rsidRPr="0066557B">
        <w:rPr>
          <w:color w:val="auto"/>
        </w:rPr>
        <w:t xml:space="preserve"> &amp; Digital Innovation” </w:t>
      </w:r>
      <w:proofErr w:type="spellStart"/>
      <w:r w:rsidRPr="0066557B">
        <w:rPr>
          <w:color w:val="auto"/>
        </w:rPr>
        <w:t>menggambarkan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semangat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kebersamaan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dalam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membangun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budaya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sehat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kompetitif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kreatif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inovatif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sport </w:t>
      </w:r>
      <w:proofErr w:type="spellStart"/>
      <w:r w:rsidRPr="0066557B">
        <w:rPr>
          <w:color w:val="auto"/>
        </w:rPr>
        <w:t>diwujudkan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sarana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pengembangan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bakat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sportivitas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kedisiplinan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penguatan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hubungan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dasar</w:t>
      </w:r>
      <w:proofErr w:type="spellEnd"/>
      <w:r w:rsidRPr="0066557B">
        <w:rPr>
          <w:color w:val="auto"/>
        </w:rPr>
        <w:t xml:space="preserve"> di wilayah </w:t>
      </w:r>
      <w:proofErr w:type="spellStart"/>
      <w:r w:rsidRPr="0066557B">
        <w:rPr>
          <w:color w:val="auto"/>
        </w:rPr>
        <w:t>sekitar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prestasi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diarahkan</w:t>
      </w:r>
      <w:proofErr w:type="spellEnd"/>
      <w:r w:rsidRPr="0066557B">
        <w:rPr>
          <w:color w:val="auto"/>
        </w:rPr>
        <w:t xml:space="preserve"> pada </w:t>
      </w:r>
      <w:proofErr w:type="spellStart"/>
      <w:r w:rsidRPr="0066557B">
        <w:rPr>
          <w:color w:val="auto"/>
        </w:rPr>
        <w:t>pembentukan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karakter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didik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berani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berkompetisi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secara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positif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digital innovation </w:t>
      </w:r>
      <w:proofErr w:type="spellStart"/>
      <w:r w:rsidRPr="0066557B">
        <w:rPr>
          <w:color w:val="auto"/>
        </w:rPr>
        <w:t>diwujudkan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langkah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transformasi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layanan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berbasis</w:t>
      </w:r>
      <w:proofErr w:type="spellEnd"/>
      <w:r w:rsidRPr="0066557B">
        <w:rPr>
          <w:color w:val="auto"/>
        </w:rPr>
        <w:t xml:space="preserve"> digital.</w:t>
      </w:r>
    </w:p>
    <w:p w14:paraId="39DE1DD8" w14:textId="7A97BF40" w:rsidR="00AD2C59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diharapkan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media modern yang </w:t>
      </w:r>
      <w:proofErr w:type="spellStart"/>
      <w:r w:rsidRPr="0066557B">
        <w:rPr>
          <w:color w:val="auto"/>
        </w:rPr>
        <w:t>mendukung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komunikasi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layanan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akademik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kesiswaan</w:t>
      </w:r>
      <w:proofErr w:type="spellEnd"/>
      <w:r w:rsidRPr="0066557B">
        <w:rPr>
          <w:color w:val="auto"/>
        </w:rPr>
        <w:t xml:space="preserve">, agenda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penguatan</w:t>
      </w:r>
      <w:proofErr w:type="spellEnd"/>
      <w:r w:rsidRPr="0066557B">
        <w:rPr>
          <w:color w:val="auto"/>
        </w:rPr>
        <w:t xml:space="preserve"> branding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di era digital.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ini</w:t>
      </w:r>
      <w:proofErr w:type="spellEnd"/>
      <w:r w:rsidRPr="0066557B">
        <w:rPr>
          <w:color w:val="auto"/>
        </w:rPr>
        <w:t xml:space="preserve">,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menegaskan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komitmen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terus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berkembang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sinergis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berkarakter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berprestasi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inovatif</w:t>
      </w:r>
      <w:proofErr w:type="spellEnd"/>
      <w:r w:rsidRPr="0066557B">
        <w:rPr>
          <w:color w:val="auto"/>
        </w:rPr>
        <w:t>.</w:t>
      </w:r>
    </w:p>
    <w:p w14:paraId="6FBFECE4" w14:textId="77777777" w:rsidR="0066557B" w:rsidRPr="0066557B" w:rsidRDefault="0066557B" w:rsidP="006701E4">
      <w:pPr>
        <w:pStyle w:val="ListParagraph"/>
        <w:keepNext/>
        <w:spacing w:after="0" w:line="360" w:lineRule="auto"/>
        <w:ind w:left="360"/>
        <w:jc w:val="both"/>
        <w:rPr>
          <w:b/>
          <w:color w:val="auto"/>
          <w:sz w:val="28"/>
        </w:rPr>
      </w:pPr>
    </w:p>
    <w:p w14:paraId="50D9EA9B" w14:textId="64C639AB" w:rsidR="0066557B" w:rsidRPr="0066557B" w:rsidRDefault="00254552" w:rsidP="006701E4">
      <w:pPr>
        <w:pStyle w:val="ListParagraph"/>
        <w:keepNext/>
        <w:numPr>
          <w:ilvl w:val="0"/>
          <w:numId w:val="22"/>
        </w:numPr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NAMA KEGIATAN</w:t>
      </w:r>
    </w:p>
    <w:p w14:paraId="21D5BE9C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color w:val="auto"/>
        </w:rPr>
        <w:t xml:space="preserve">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Tahun</w:t>
      </w:r>
      <w:proofErr w:type="spellEnd"/>
      <w:r w:rsidRPr="0066557B">
        <w:rPr>
          <w:color w:val="auto"/>
        </w:rPr>
        <w:t xml:space="preserve"> 2027</w:t>
      </w:r>
      <w:r w:rsidR="002219D8" w:rsidRPr="0066557B">
        <w:rPr>
          <w:color w:val="auto"/>
        </w:rPr>
        <w:t xml:space="preserve"> </w:t>
      </w:r>
    </w:p>
    <w:p w14:paraId="28865334" w14:textId="44378AD4" w:rsidR="00AD2C59" w:rsidRPr="0066557B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color w:val="auto"/>
        </w:rPr>
        <w:t>Subkegiatan</w:t>
      </w:r>
      <w:proofErr w:type="spellEnd"/>
      <w:r w:rsidRPr="0066557B">
        <w:rPr>
          <w:color w:val="auto"/>
        </w:rPr>
        <w:t>:</w:t>
      </w:r>
    </w:p>
    <w:p w14:paraId="4432B6D3" w14:textId="77777777" w:rsidR="00AD2C59" w:rsidRPr="0066557B" w:rsidRDefault="00254552" w:rsidP="006701E4">
      <w:pPr>
        <w:pStyle w:val="ListBullet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</w:t>
      </w:r>
      <w:r w:rsidR="00963438" w:rsidRPr="0066557B">
        <w:rPr>
          <w:color w:val="auto"/>
        </w:rPr>
        <w:t xml:space="preserve"> </w:t>
      </w:r>
      <w:proofErr w:type="spellStart"/>
      <w:r w:rsidR="00963438" w:rsidRPr="0066557B">
        <w:rPr>
          <w:color w:val="auto"/>
        </w:rPr>
        <w:t>Sewilayah</w:t>
      </w:r>
      <w:proofErr w:type="spellEnd"/>
      <w:r w:rsidR="00963438" w:rsidRPr="0066557B">
        <w:rPr>
          <w:color w:val="auto"/>
        </w:rPr>
        <w:t xml:space="preserve"> </w:t>
      </w:r>
      <w:proofErr w:type="spellStart"/>
      <w:r w:rsidR="00963438" w:rsidRPr="0066557B">
        <w:rPr>
          <w:color w:val="auto"/>
        </w:rPr>
        <w:t>Garawangi</w:t>
      </w:r>
      <w:proofErr w:type="spellEnd"/>
      <w:r w:rsidR="00963438" w:rsidRPr="0066557B">
        <w:rPr>
          <w:color w:val="auto"/>
        </w:rPr>
        <w:t xml:space="preserve"> Selatan</w:t>
      </w:r>
      <w:r w:rsidRPr="0066557B">
        <w:rPr>
          <w:color w:val="auto"/>
        </w:rPr>
        <w:t>.</w:t>
      </w:r>
    </w:p>
    <w:p w14:paraId="689C9AAF" w14:textId="571CC439" w:rsidR="00AD2C59" w:rsidRPr="0066557B" w:rsidRDefault="00254552" w:rsidP="006701E4">
      <w:pPr>
        <w:pStyle w:val="ListBullet"/>
        <w:spacing w:after="0" w:line="360" w:lineRule="auto"/>
        <w:jc w:val="both"/>
        <w:rPr>
          <w:color w:val="auto"/>
        </w:rPr>
      </w:pPr>
      <w:r w:rsidRPr="0066557B">
        <w:rPr>
          <w:color w:val="auto"/>
        </w:rPr>
        <w:t xml:space="preserve">Launching </w:t>
      </w:r>
      <w:r w:rsidR="008675E0" w:rsidRPr="0066557B">
        <w:rPr>
          <w:color w:val="auto"/>
        </w:rPr>
        <w:t xml:space="preserve">Program Digital </w:t>
      </w:r>
      <w:proofErr w:type="spellStart"/>
      <w:r w:rsidR="008675E0" w:rsidRPr="0066557B">
        <w:rPr>
          <w:color w:val="auto"/>
        </w:rPr>
        <w:t>Sekolah</w:t>
      </w:r>
      <w:proofErr w:type="spellEnd"/>
      <w:r w:rsidR="008675E0" w:rsidRPr="0066557B">
        <w:rPr>
          <w:color w:val="auto"/>
        </w:rPr>
        <w:t>.</w:t>
      </w:r>
    </w:p>
    <w:p w14:paraId="5AE72A34" w14:textId="77777777" w:rsidR="00AD2C59" w:rsidRPr="0066557B" w:rsidRDefault="00254552" w:rsidP="006701E4">
      <w:pPr>
        <w:pStyle w:val="ListBullet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Seremoni</w:t>
      </w:r>
      <w:proofErr w:type="spellEnd"/>
      <w:r w:rsidRPr="0066557B">
        <w:rPr>
          <w:color w:val="auto"/>
        </w:rPr>
        <w:t xml:space="preserve"> 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>.</w:t>
      </w:r>
    </w:p>
    <w:p w14:paraId="06FABED8" w14:textId="77777777" w:rsidR="00964FD8" w:rsidRDefault="00254552" w:rsidP="006701E4">
      <w:pPr>
        <w:pStyle w:val="ListBullet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Penganugerahan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piala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medali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piagam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apresiasi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>.</w:t>
      </w:r>
    </w:p>
    <w:p w14:paraId="4DF06822" w14:textId="77777777" w:rsidR="00964FD8" w:rsidRDefault="00964FD8" w:rsidP="006701E4">
      <w:pPr>
        <w:pStyle w:val="ListBullet"/>
        <w:numPr>
          <w:ilvl w:val="0"/>
          <w:numId w:val="0"/>
        </w:numPr>
        <w:spacing w:after="0" w:line="360" w:lineRule="auto"/>
        <w:ind w:left="786"/>
        <w:jc w:val="both"/>
        <w:rPr>
          <w:color w:val="auto"/>
        </w:rPr>
      </w:pPr>
    </w:p>
    <w:p w14:paraId="615A276A" w14:textId="32B464A9" w:rsidR="00AD2C59" w:rsidRPr="00964FD8" w:rsidRDefault="00254552" w:rsidP="006701E4">
      <w:pPr>
        <w:pStyle w:val="ListBullet"/>
        <w:numPr>
          <w:ilvl w:val="0"/>
          <w:numId w:val="22"/>
        </w:numPr>
        <w:spacing w:after="0" w:line="360" w:lineRule="auto"/>
        <w:jc w:val="both"/>
        <w:rPr>
          <w:color w:val="auto"/>
        </w:rPr>
      </w:pPr>
      <w:r w:rsidRPr="00964FD8">
        <w:rPr>
          <w:b/>
          <w:color w:val="auto"/>
          <w:sz w:val="28"/>
        </w:rPr>
        <w:t>TUJUAN KEGIATAN</w:t>
      </w:r>
    </w:p>
    <w:p w14:paraId="5AA6FA3A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Memperingati</w:t>
      </w:r>
      <w:proofErr w:type="spellEnd"/>
      <w:r w:rsidRPr="0066557B">
        <w:rPr>
          <w:color w:val="auto"/>
        </w:rPr>
        <w:t xml:space="preserve"> 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secara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bermakna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produktif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edukatif</w:t>
      </w:r>
      <w:proofErr w:type="spellEnd"/>
      <w:r w:rsidRPr="0066557B">
        <w:rPr>
          <w:color w:val="auto"/>
        </w:rPr>
        <w:t>.</w:t>
      </w:r>
    </w:p>
    <w:p w14:paraId="52DA726A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Meningkatkan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citra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positif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aktif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berprestasi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inovatif</w:t>
      </w:r>
      <w:proofErr w:type="spellEnd"/>
      <w:r w:rsidRPr="0066557B">
        <w:rPr>
          <w:color w:val="auto"/>
        </w:rPr>
        <w:t>.</w:t>
      </w:r>
    </w:p>
    <w:p w14:paraId="21642334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Menjalin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silaturahmi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sinergi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antara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SD di wilayah </w:t>
      </w:r>
      <w:proofErr w:type="spellStart"/>
      <w:r w:rsidRPr="0066557B">
        <w:rPr>
          <w:color w:val="auto"/>
        </w:rPr>
        <w:t>sekitar</w:t>
      </w:r>
      <w:proofErr w:type="spellEnd"/>
      <w:r w:rsidRPr="0066557B">
        <w:rPr>
          <w:color w:val="auto"/>
        </w:rPr>
        <w:t>.</w:t>
      </w:r>
    </w:p>
    <w:p w14:paraId="19A73B70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lastRenderedPageBreak/>
        <w:t>Mengembangkan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bakat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minat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sportivitas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disiplin</w:t>
      </w:r>
      <w:proofErr w:type="spellEnd"/>
      <w:r w:rsidRPr="0066557B">
        <w:rPr>
          <w:color w:val="auto"/>
        </w:rPr>
        <w:t xml:space="preserve">, dan mental </w:t>
      </w:r>
      <w:proofErr w:type="spellStart"/>
      <w:r w:rsidRPr="0066557B">
        <w:rPr>
          <w:color w:val="auto"/>
        </w:rPr>
        <w:t>kompetitif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didik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olahraga</w:t>
      </w:r>
      <w:proofErr w:type="spellEnd"/>
      <w:r w:rsidRPr="0066557B">
        <w:rPr>
          <w:color w:val="auto"/>
        </w:rPr>
        <w:t xml:space="preserve"> futsal.</w:t>
      </w:r>
    </w:p>
    <w:p w14:paraId="3F9FFE58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Mengenalkan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media </w:t>
      </w:r>
      <w:proofErr w:type="spellStart"/>
      <w:r w:rsidRPr="0066557B">
        <w:rPr>
          <w:color w:val="auto"/>
        </w:rPr>
        <w:t>layanan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berbasis</w:t>
      </w:r>
      <w:proofErr w:type="spellEnd"/>
      <w:r w:rsidRPr="0066557B">
        <w:rPr>
          <w:color w:val="auto"/>
        </w:rPr>
        <w:t xml:space="preserve"> digital.</w:t>
      </w:r>
    </w:p>
    <w:p w14:paraId="77ED5AD2" w14:textId="77777777" w:rsidR="00AD2C59" w:rsidRPr="0066557B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Mendorong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budaya</w:t>
      </w:r>
      <w:proofErr w:type="spellEnd"/>
      <w:r w:rsidRPr="0066557B">
        <w:rPr>
          <w:color w:val="auto"/>
        </w:rPr>
        <w:t xml:space="preserve"> digital di </w:t>
      </w:r>
      <w:proofErr w:type="spellStart"/>
      <w:r w:rsidRPr="0066557B">
        <w:rPr>
          <w:color w:val="auto"/>
        </w:rPr>
        <w:t>lingkungan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pemanfaatan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teknologi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efektif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komunikatif</w:t>
      </w:r>
      <w:proofErr w:type="spellEnd"/>
      <w:r w:rsidRPr="0066557B">
        <w:rPr>
          <w:color w:val="auto"/>
        </w:rPr>
        <w:t>.</w:t>
      </w:r>
    </w:p>
    <w:p w14:paraId="67C216DC" w14:textId="77777777" w:rsidR="00AD2C59" w:rsidRDefault="00254552" w:rsidP="006701E4">
      <w:pPr>
        <w:pStyle w:val="ListNumber"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Membangun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kebersamaan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warga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komite</w:t>
      </w:r>
      <w:proofErr w:type="spellEnd"/>
      <w:r w:rsidRPr="0066557B">
        <w:rPr>
          <w:color w:val="auto"/>
        </w:rPr>
        <w:t xml:space="preserve">, alumni, orang </w:t>
      </w:r>
      <w:proofErr w:type="spellStart"/>
      <w:r w:rsidRPr="0066557B">
        <w:rPr>
          <w:color w:val="auto"/>
        </w:rPr>
        <w:t>tua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dalam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mendukung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kemajuan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>.</w:t>
      </w:r>
    </w:p>
    <w:p w14:paraId="5ACBC4F7" w14:textId="77777777" w:rsidR="0095602F" w:rsidRPr="0066557B" w:rsidRDefault="0095602F" w:rsidP="0095602F">
      <w:pPr>
        <w:pStyle w:val="ListNumber"/>
        <w:numPr>
          <w:ilvl w:val="0"/>
          <w:numId w:val="0"/>
        </w:numPr>
        <w:spacing w:after="0" w:line="360" w:lineRule="auto"/>
        <w:ind w:left="786"/>
        <w:jc w:val="both"/>
        <w:rPr>
          <w:color w:val="auto"/>
        </w:rPr>
      </w:pPr>
    </w:p>
    <w:p w14:paraId="5178D4B4" w14:textId="2384E46B" w:rsidR="00964FD8" w:rsidRPr="00964FD8" w:rsidRDefault="00254552" w:rsidP="006701E4">
      <w:pPr>
        <w:pStyle w:val="ListParagraph"/>
        <w:keepNext/>
        <w:numPr>
          <w:ilvl w:val="0"/>
          <w:numId w:val="22"/>
        </w:numPr>
        <w:spacing w:after="0" w:line="360" w:lineRule="auto"/>
        <w:jc w:val="both"/>
        <w:rPr>
          <w:color w:val="auto"/>
        </w:rPr>
      </w:pPr>
      <w:r w:rsidRPr="00964FD8">
        <w:rPr>
          <w:b/>
          <w:color w:val="auto"/>
          <w:sz w:val="28"/>
        </w:rPr>
        <w:t>TEMA DAN MAKNA KEGIATAN</w:t>
      </w:r>
    </w:p>
    <w:p w14:paraId="3F9D9CAF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b/>
          <w:color w:val="auto"/>
          <w:sz w:val="24"/>
        </w:rPr>
      </w:pPr>
      <w:r w:rsidRPr="00964FD8">
        <w:rPr>
          <w:b/>
          <w:color w:val="auto"/>
          <w:sz w:val="24"/>
        </w:rPr>
        <w:t>Tema</w:t>
      </w:r>
    </w:p>
    <w:p w14:paraId="2ABE9EFC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color w:val="auto"/>
        </w:rPr>
        <w:t>“</w:t>
      </w:r>
      <w:r w:rsidR="00F459CD" w:rsidRPr="0066557B">
        <w:rPr>
          <w:color w:val="auto"/>
        </w:rPr>
        <w:t xml:space="preserve">Milad 27 </w:t>
      </w:r>
      <w:proofErr w:type="spellStart"/>
      <w:r w:rsidR="00F459CD" w:rsidRPr="0066557B">
        <w:rPr>
          <w:color w:val="auto"/>
        </w:rPr>
        <w:t>SpenGarda</w:t>
      </w:r>
      <w:proofErr w:type="spellEnd"/>
      <w:r w:rsidR="00F459CD" w:rsidRPr="0066557B">
        <w:rPr>
          <w:color w:val="auto"/>
        </w:rPr>
        <w:t xml:space="preserve"> </w:t>
      </w:r>
      <w:r w:rsidRPr="0066557B">
        <w:rPr>
          <w:color w:val="auto"/>
        </w:rPr>
        <w:t xml:space="preserve">BERSINERGI - Sport, </w:t>
      </w:r>
      <w:proofErr w:type="spellStart"/>
      <w:r w:rsidRPr="0066557B">
        <w:rPr>
          <w:color w:val="auto"/>
        </w:rPr>
        <w:t>Prestasi</w:t>
      </w:r>
      <w:proofErr w:type="spellEnd"/>
      <w:r w:rsidRPr="0066557B">
        <w:rPr>
          <w:color w:val="auto"/>
        </w:rPr>
        <w:t xml:space="preserve"> &amp; Digital Innovation”</w:t>
      </w:r>
    </w:p>
    <w:p w14:paraId="6880D25B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b/>
          <w:color w:val="auto"/>
          <w:sz w:val="24"/>
        </w:rPr>
      </w:pPr>
      <w:proofErr w:type="spellStart"/>
      <w:r w:rsidRPr="0066557B">
        <w:rPr>
          <w:b/>
          <w:color w:val="auto"/>
          <w:sz w:val="24"/>
        </w:rPr>
        <w:t>Makna</w:t>
      </w:r>
      <w:proofErr w:type="spellEnd"/>
      <w:r w:rsidRPr="0066557B">
        <w:rPr>
          <w:b/>
          <w:color w:val="auto"/>
          <w:sz w:val="24"/>
        </w:rPr>
        <w:t xml:space="preserve"> Tema</w:t>
      </w:r>
    </w:p>
    <w:p w14:paraId="40FB3D40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Bersinergi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bergerak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bersama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mendukung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kemajuan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pendidikan</w:t>
      </w:r>
      <w:proofErr w:type="spellEnd"/>
      <w:r w:rsidRPr="0066557B">
        <w:rPr>
          <w:color w:val="auto"/>
        </w:rPr>
        <w:t>.</w:t>
      </w:r>
    </w:p>
    <w:p w14:paraId="23326DCD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b/>
          <w:color w:val="auto"/>
        </w:rPr>
        <w:t xml:space="preserve">Sport: </w:t>
      </w:r>
      <w:proofErr w:type="spellStart"/>
      <w:r w:rsidRPr="0066557B">
        <w:rPr>
          <w:color w:val="auto"/>
        </w:rPr>
        <w:t>Olahraga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media </w:t>
      </w:r>
      <w:proofErr w:type="spellStart"/>
      <w:r w:rsidRPr="0066557B">
        <w:rPr>
          <w:color w:val="auto"/>
        </w:rPr>
        <w:t>pembentukan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karakter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sportivitas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kerja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sama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ketangguhan</w:t>
      </w:r>
      <w:proofErr w:type="spellEnd"/>
      <w:r w:rsidRPr="0066557B">
        <w:rPr>
          <w:color w:val="auto"/>
        </w:rPr>
        <w:t>.</w:t>
      </w:r>
    </w:p>
    <w:p w14:paraId="1856CC30" w14:textId="77777777" w:rsidR="00964FD8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Prestasi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Setiap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diarahkan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menumbuhkan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semangat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unggul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kompetitif</w:t>
      </w:r>
      <w:proofErr w:type="spellEnd"/>
      <w:r w:rsidRPr="0066557B">
        <w:rPr>
          <w:color w:val="auto"/>
        </w:rPr>
        <w:t>.</w:t>
      </w:r>
    </w:p>
    <w:p w14:paraId="6D6D22ED" w14:textId="1C5F8AA6" w:rsidR="00AD2C59" w:rsidRDefault="00254552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  <w:r w:rsidRPr="0066557B">
        <w:rPr>
          <w:b/>
          <w:color w:val="auto"/>
        </w:rPr>
        <w:t xml:space="preserve">Digital Innovation: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beradaptasi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teknologi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peluncuran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Mobile.</w:t>
      </w:r>
    </w:p>
    <w:p w14:paraId="5AB02956" w14:textId="77777777" w:rsidR="0095602F" w:rsidRPr="0066557B" w:rsidRDefault="0095602F" w:rsidP="006701E4">
      <w:pPr>
        <w:pStyle w:val="ListParagraph"/>
        <w:keepNext/>
        <w:spacing w:after="0" w:line="360" w:lineRule="auto"/>
        <w:ind w:left="360"/>
        <w:jc w:val="both"/>
        <w:rPr>
          <w:color w:val="auto"/>
        </w:rPr>
      </w:pPr>
    </w:p>
    <w:p w14:paraId="0EE1C859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E. BENTUK KEGIATAN</w:t>
      </w:r>
    </w:p>
    <w:p w14:paraId="06CFC7B1" w14:textId="77777777" w:rsidR="004A1F84" w:rsidRPr="0066557B" w:rsidRDefault="00254552" w:rsidP="006701E4">
      <w:pPr>
        <w:pStyle w:val="ListParagraph"/>
        <w:keepNext/>
        <w:numPr>
          <w:ilvl w:val="0"/>
          <w:numId w:val="10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b/>
          <w:color w:val="auto"/>
          <w:sz w:val="24"/>
        </w:rPr>
        <w:t>Turnamen</w:t>
      </w:r>
      <w:proofErr w:type="spellEnd"/>
      <w:r w:rsidRPr="0066557B">
        <w:rPr>
          <w:b/>
          <w:color w:val="auto"/>
          <w:sz w:val="24"/>
        </w:rPr>
        <w:t xml:space="preserve"> Futsal Antar SD</w:t>
      </w:r>
    </w:p>
    <w:p w14:paraId="6C2C7E1B" w14:textId="77777777" w:rsidR="00AD2C59" w:rsidRPr="0066557B" w:rsidRDefault="00254552" w:rsidP="006701E4">
      <w:pPr>
        <w:pStyle w:val="ListParagraph"/>
        <w:keepNext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</w:t>
      </w:r>
      <w:proofErr w:type="spellStart"/>
      <w:r w:rsidRPr="0066557B">
        <w:rPr>
          <w:color w:val="auto"/>
        </w:rPr>
        <w:t>diselenggarakan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tingkat</w:t>
      </w:r>
      <w:proofErr w:type="spellEnd"/>
      <w:r w:rsidRPr="0066557B">
        <w:rPr>
          <w:color w:val="auto"/>
        </w:rPr>
        <w:t xml:space="preserve"> SD.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media </w:t>
      </w:r>
      <w:proofErr w:type="spellStart"/>
      <w:r w:rsidRPr="0066557B">
        <w:rPr>
          <w:color w:val="auto"/>
        </w:rPr>
        <w:t>promosi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penjaringan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bakat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olahraga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pembentukan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karakter</w:t>
      </w:r>
      <w:proofErr w:type="spellEnd"/>
      <w:r w:rsidRPr="0066557B">
        <w:rPr>
          <w:color w:val="auto"/>
        </w:rPr>
        <w:t xml:space="preserve"> sportif </w:t>
      </w:r>
      <w:proofErr w:type="spellStart"/>
      <w:r w:rsidRPr="0066557B">
        <w:rPr>
          <w:color w:val="auto"/>
        </w:rPr>
        <w:t>sejak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dini</w:t>
      </w:r>
      <w:proofErr w:type="spellEnd"/>
      <w:r w:rsidRPr="0066557B">
        <w:rPr>
          <w:color w:val="auto"/>
        </w:rPr>
        <w:t>.</w:t>
      </w:r>
    </w:p>
    <w:p w14:paraId="01EEC37B" w14:textId="77777777" w:rsidR="00AD2C59" w:rsidRPr="0066557B" w:rsidRDefault="00254552" w:rsidP="006701E4">
      <w:pPr>
        <w:pStyle w:val="ListBullet"/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Konsep</w:t>
      </w:r>
      <w:proofErr w:type="spellEnd"/>
      <w:r w:rsidRPr="0066557B">
        <w:rPr>
          <w:b/>
          <w:color w:val="auto"/>
        </w:rPr>
        <w:t xml:space="preserve"> Pelaksanaan: </w:t>
      </w:r>
      <w:proofErr w:type="spellStart"/>
      <w:r w:rsidRPr="0066557B">
        <w:rPr>
          <w:color w:val="auto"/>
        </w:rPr>
        <w:t>Sistem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disesuaikan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jumlah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>.</w:t>
      </w:r>
    </w:p>
    <w:p w14:paraId="3FCDE7ED" w14:textId="77777777" w:rsidR="00AD2C59" w:rsidRPr="0066557B" w:rsidRDefault="00254552" w:rsidP="006701E4">
      <w:pPr>
        <w:pStyle w:val="ListBullet"/>
        <w:spacing w:after="0" w:line="360" w:lineRule="auto"/>
        <w:ind w:left="1134"/>
        <w:jc w:val="both"/>
        <w:rPr>
          <w:color w:val="auto"/>
        </w:rPr>
      </w:pPr>
      <w:r w:rsidRPr="0066557B">
        <w:rPr>
          <w:b/>
          <w:color w:val="auto"/>
        </w:rPr>
        <w:t xml:space="preserve">Target </w:t>
      </w:r>
      <w:proofErr w:type="spellStart"/>
      <w:r w:rsidRPr="0066557B">
        <w:rPr>
          <w:b/>
          <w:color w:val="auto"/>
        </w:rPr>
        <w:t>Peserta</w:t>
      </w:r>
      <w:proofErr w:type="spellEnd"/>
      <w:r w:rsidRPr="0066557B">
        <w:rPr>
          <w:b/>
          <w:color w:val="auto"/>
        </w:rPr>
        <w:t xml:space="preserve">: </w:t>
      </w:r>
      <w:r w:rsidRPr="0066557B">
        <w:rPr>
          <w:color w:val="auto"/>
        </w:rPr>
        <w:t>SD</w:t>
      </w:r>
      <w:r w:rsidR="004A1F84" w:rsidRPr="0066557B">
        <w:rPr>
          <w:color w:val="auto"/>
        </w:rPr>
        <w:t xml:space="preserve"> </w:t>
      </w:r>
      <w:proofErr w:type="spellStart"/>
      <w:r w:rsidR="004A1F84" w:rsidRPr="0066557B">
        <w:rPr>
          <w:color w:val="auto"/>
        </w:rPr>
        <w:t>Sewilayah</w:t>
      </w:r>
      <w:proofErr w:type="spellEnd"/>
      <w:r w:rsidR="004A1F84" w:rsidRPr="0066557B">
        <w:rPr>
          <w:color w:val="auto"/>
        </w:rPr>
        <w:t xml:space="preserve"> </w:t>
      </w:r>
      <w:proofErr w:type="spellStart"/>
      <w:r w:rsidR="004A1F84" w:rsidRPr="0066557B">
        <w:rPr>
          <w:color w:val="auto"/>
        </w:rPr>
        <w:t>Garawangi</w:t>
      </w:r>
      <w:proofErr w:type="spellEnd"/>
      <w:r w:rsidR="004A1F84" w:rsidRPr="0066557B">
        <w:rPr>
          <w:color w:val="auto"/>
        </w:rPr>
        <w:t xml:space="preserve"> Selatan</w:t>
      </w:r>
    </w:p>
    <w:p w14:paraId="59474950" w14:textId="77777777" w:rsidR="00AD2C59" w:rsidRPr="0066557B" w:rsidRDefault="00254552" w:rsidP="006701E4">
      <w:pPr>
        <w:pStyle w:val="ListBullet"/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Kelengkapan</w:t>
      </w:r>
      <w:proofErr w:type="spellEnd"/>
      <w:r w:rsidRPr="0066557B">
        <w:rPr>
          <w:b/>
          <w:color w:val="auto"/>
        </w:rPr>
        <w:t xml:space="preserve"> Tim: </w:t>
      </w:r>
      <w:proofErr w:type="spellStart"/>
      <w:r w:rsidRPr="0066557B">
        <w:rPr>
          <w:color w:val="auto"/>
        </w:rPr>
        <w:t>Setiap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terdiri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atas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pemain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cadangan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ofisial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dipimpin</w:t>
      </w:r>
      <w:proofErr w:type="spellEnd"/>
      <w:r w:rsidRPr="0066557B">
        <w:rPr>
          <w:color w:val="auto"/>
        </w:rPr>
        <w:t xml:space="preserve"> oleh </w:t>
      </w:r>
      <w:proofErr w:type="spellStart"/>
      <w:r w:rsidRPr="0066557B">
        <w:rPr>
          <w:color w:val="auto"/>
        </w:rPr>
        <w:t>wasit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petugas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resmi</w:t>
      </w:r>
      <w:proofErr w:type="spellEnd"/>
      <w:r w:rsidRPr="0066557B">
        <w:rPr>
          <w:color w:val="auto"/>
        </w:rPr>
        <w:t>.</w:t>
      </w:r>
    </w:p>
    <w:p w14:paraId="1ED46738" w14:textId="77777777" w:rsidR="0091723F" w:rsidRDefault="00254552" w:rsidP="006701E4">
      <w:pPr>
        <w:pStyle w:val="ListBullet"/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Penghargaan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Diberikan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I,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II,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III, Top Scorer, Best Player, dan Tim Fair Play.</w:t>
      </w:r>
    </w:p>
    <w:p w14:paraId="215FD688" w14:textId="77777777" w:rsidR="0095602F" w:rsidRDefault="0095602F" w:rsidP="0095602F">
      <w:pPr>
        <w:pStyle w:val="ListBullet"/>
        <w:numPr>
          <w:ilvl w:val="0"/>
          <w:numId w:val="0"/>
        </w:numPr>
        <w:spacing w:after="0" w:line="360" w:lineRule="auto"/>
        <w:ind w:left="1134"/>
        <w:jc w:val="both"/>
        <w:rPr>
          <w:color w:val="auto"/>
        </w:rPr>
      </w:pPr>
    </w:p>
    <w:p w14:paraId="10F1C247" w14:textId="77777777" w:rsidR="002B5FF1" w:rsidRDefault="002B5FF1" w:rsidP="0095602F">
      <w:pPr>
        <w:pStyle w:val="ListBullet"/>
        <w:numPr>
          <w:ilvl w:val="0"/>
          <w:numId w:val="0"/>
        </w:numPr>
        <w:spacing w:after="0" w:line="360" w:lineRule="auto"/>
        <w:ind w:left="1134"/>
        <w:jc w:val="both"/>
        <w:rPr>
          <w:color w:val="auto"/>
        </w:rPr>
      </w:pPr>
    </w:p>
    <w:p w14:paraId="71C37305" w14:textId="77777777" w:rsidR="002B5FF1" w:rsidRPr="0066557B" w:rsidRDefault="002B5FF1" w:rsidP="0095602F">
      <w:pPr>
        <w:pStyle w:val="ListBullet"/>
        <w:numPr>
          <w:ilvl w:val="0"/>
          <w:numId w:val="0"/>
        </w:numPr>
        <w:spacing w:after="0" w:line="360" w:lineRule="auto"/>
        <w:ind w:left="1134"/>
        <w:jc w:val="both"/>
        <w:rPr>
          <w:color w:val="auto"/>
        </w:rPr>
      </w:pPr>
    </w:p>
    <w:p w14:paraId="55888B10" w14:textId="5B7E4A5E" w:rsidR="0091723F" w:rsidRPr="0066557B" w:rsidRDefault="00254552" w:rsidP="006701E4">
      <w:pPr>
        <w:pStyle w:val="ListBullet"/>
        <w:numPr>
          <w:ilvl w:val="0"/>
          <w:numId w:val="10"/>
        </w:numPr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lastRenderedPageBreak/>
        <w:t xml:space="preserve">Launching </w:t>
      </w:r>
      <w:r w:rsidR="00BB710C">
        <w:rPr>
          <w:b/>
          <w:color w:val="auto"/>
          <w:sz w:val="24"/>
        </w:rPr>
        <w:t xml:space="preserve">Program Digital </w:t>
      </w:r>
      <w:proofErr w:type="spellStart"/>
      <w:r w:rsidR="00BB710C">
        <w:rPr>
          <w:b/>
          <w:color w:val="auto"/>
          <w:sz w:val="24"/>
        </w:rPr>
        <w:t>Sekolah</w:t>
      </w:r>
      <w:proofErr w:type="spellEnd"/>
      <w:r w:rsidR="00BB710C">
        <w:rPr>
          <w:b/>
          <w:color w:val="auto"/>
          <w:sz w:val="24"/>
        </w:rPr>
        <w:t xml:space="preserve"> dan B</w:t>
      </w:r>
      <w:r w:rsidR="00F93EF6">
        <w:rPr>
          <w:b/>
          <w:color w:val="auto"/>
          <w:sz w:val="24"/>
        </w:rPr>
        <w:t>r</w:t>
      </w:r>
      <w:r w:rsidR="00BB710C">
        <w:rPr>
          <w:b/>
          <w:color w:val="auto"/>
          <w:sz w:val="24"/>
        </w:rPr>
        <w:t>anding Sekolah</w:t>
      </w:r>
    </w:p>
    <w:p w14:paraId="724BB5BB" w14:textId="77777777" w:rsidR="0091723F" w:rsidRPr="0066557B" w:rsidRDefault="00254552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r w:rsidRPr="0066557B">
        <w:rPr>
          <w:color w:val="auto"/>
        </w:rPr>
        <w:t xml:space="preserve">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agenda </w:t>
      </w:r>
      <w:proofErr w:type="spellStart"/>
      <w:r w:rsidRPr="0066557B">
        <w:rPr>
          <w:color w:val="auto"/>
        </w:rPr>
        <w:t>utama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transformasi</w:t>
      </w:r>
      <w:proofErr w:type="spellEnd"/>
      <w:r w:rsidRPr="0066557B">
        <w:rPr>
          <w:color w:val="auto"/>
        </w:rPr>
        <w:t xml:space="preserve"> digital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meliputi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pengenalan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fitur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simulasi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penggunaan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resmi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pengenalan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manfaat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kepada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warga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tamu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>.</w:t>
      </w:r>
    </w:p>
    <w:p w14:paraId="5D87CDBA" w14:textId="77777777" w:rsidR="00AD2C59" w:rsidRPr="0066557B" w:rsidRDefault="00254552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r w:rsidRPr="0066557B">
        <w:rPr>
          <w:color w:val="auto"/>
        </w:rPr>
        <w:t xml:space="preserve">Ruang </w:t>
      </w:r>
      <w:proofErr w:type="spellStart"/>
      <w:r w:rsidRPr="0066557B">
        <w:rPr>
          <w:color w:val="auto"/>
        </w:rPr>
        <w:t>Lingkup</w:t>
      </w:r>
      <w:proofErr w:type="spellEnd"/>
      <w:r w:rsidRPr="0066557B">
        <w:rPr>
          <w:color w:val="auto"/>
        </w:rPr>
        <w:t xml:space="preserve"> Launching:</w:t>
      </w:r>
    </w:p>
    <w:p w14:paraId="3DEC5015" w14:textId="77777777" w:rsidR="0091723F" w:rsidRPr="0066557B" w:rsidRDefault="00254552" w:rsidP="006701E4">
      <w:pPr>
        <w:pStyle w:val="ListBullet"/>
        <w:numPr>
          <w:ilvl w:val="0"/>
          <w:numId w:val="11"/>
        </w:numPr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color w:val="auto"/>
        </w:rPr>
        <w:t>Pemutaran</w:t>
      </w:r>
      <w:proofErr w:type="spellEnd"/>
      <w:r w:rsidRPr="0066557B">
        <w:rPr>
          <w:color w:val="auto"/>
        </w:rPr>
        <w:t xml:space="preserve"> video </w:t>
      </w:r>
      <w:proofErr w:type="spellStart"/>
      <w:r w:rsidRPr="0066557B">
        <w:rPr>
          <w:color w:val="auto"/>
        </w:rPr>
        <w:t>profil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Mobile.</w:t>
      </w:r>
    </w:p>
    <w:p w14:paraId="2DC9049B" w14:textId="77777777" w:rsidR="0091723F" w:rsidRPr="0066557B" w:rsidRDefault="00254552" w:rsidP="006701E4">
      <w:pPr>
        <w:pStyle w:val="ListBullet"/>
        <w:numPr>
          <w:ilvl w:val="0"/>
          <w:numId w:val="11"/>
        </w:numPr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color w:val="auto"/>
        </w:rPr>
        <w:t>Sambutan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peresmian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13C27305" w14:textId="77777777" w:rsidR="0091723F" w:rsidRPr="0066557B" w:rsidRDefault="00254552" w:rsidP="006701E4">
      <w:pPr>
        <w:pStyle w:val="ListBullet"/>
        <w:numPr>
          <w:ilvl w:val="0"/>
          <w:numId w:val="11"/>
        </w:numPr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color w:val="auto"/>
        </w:rPr>
        <w:t>Demonstrasi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fitur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25C34FF3" w14:textId="77777777" w:rsidR="0091723F" w:rsidRPr="0066557B" w:rsidRDefault="00254552" w:rsidP="006701E4">
      <w:pPr>
        <w:pStyle w:val="ListBullet"/>
        <w:numPr>
          <w:ilvl w:val="0"/>
          <w:numId w:val="11"/>
        </w:numPr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color w:val="auto"/>
        </w:rPr>
        <w:t>Simulasi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akses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50DEDB8B" w14:textId="77777777" w:rsidR="00391364" w:rsidRPr="0066557B" w:rsidRDefault="00254552" w:rsidP="006701E4">
      <w:pPr>
        <w:pStyle w:val="ListBullet"/>
        <w:numPr>
          <w:ilvl w:val="0"/>
          <w:numId w:val="11"/>
        </w:numPr>
        <w:spacing w:after="0" w:line="360" w:lineRule="auto"/>
        <w:ind w:left="1134"/>
        <w:jc w:val="both"/>
        <w:rPr>
          <w:color w:val="auto"/>
        </w:rPr>
      </w:pP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digital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dokumentasi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foto</w:t>
      </w:r>
      <w:proofErr w:type="spellEnd"/>
      <w:r w:rsidRPr="0066557B">
        <w:rPr>
          <w:color w:val="auto"/>
        </w:rPr>
        <w:t xml:space="preserve">, video, dan media </w:t>
      </w:r>
      <w:proofErr w:type="spellStart"/>
      <w:r w:rsidRPr="0066557B">
        <w:rPr>
          <w:color w:val="auto"/>
        </w:rPr>
        <w:t>sosial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10993B2A" w14:textId="77777777" w:rsidR="00391364" w:rsidRPr="0066557B" w:rsidRDefault="00391364" w:rsidP="006701E4">
      <w:pPr>
        <w:pStyle w:val="ListBullet"/>
        <w:numPr>
          <w:ilvl w:val="0"/>
          <w:numId w:val="0"/>
        </w:numPr>
        <w:spacing w:after="0" w:line="360" w:lineRule="auto"/>
        <w:ind w:left="1134"/>
        <w:jc w:val="both"/>
        <w:rPr>
          <w:color w:val="auto"/>
        </w:rPr>
      </w:pPr>
    </w:p>
    <w:p w14:paraId="739E3491" w14:textId="77777777" w:rsidR="00391364" w:rsidRPr="0066557B" w:rsidRDefault="00254552" w:rsidP="006701E4">
      <w:pPr>
        <w:pStyle w:val="ListBullet"/>
        <w:numPr>
          <w:ilvl w:val="0"/>
          <w:numId w:val="10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b/>
          <w:color w:val="auto"/>
          <w:sz w:val="24"/>
        </w:rPr>
        <w:t>Seremoni</w:t>
      </w:r>
      <w:proofErr w:type="spellEnd"/>
      <w:r w:rsidRPr="0066557B">
        <w:rPr>
          <w:b/>
          <w:color w:val="auto"/>
          <w:sz w:val="24"/>
        </w:rPr>
        <w:t xml:space="preserve"> Milad Ke-27</w:t>
      </w:r>
    </w:p>
    <w:p w14:paraId="17538867" w14:textId="77777777" w:rsidR="00391364" w:rsidRDefault="00254552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proofErr w:type="spellStart"/>
      <w:r w:rsidRPr="0066557B">
        <w:rPr>
          <w:color w:val="auto"/>
        </w:rPr>
        <w:t>Seremoni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milad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dilaksanakan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bentuk</w:t>
      </w:r>
      <w:proofErr w:type="spellEnd"/>
      <w:r w:rsidRPr="0066557B">
        <w:rPr>
          <w:color w:val="auto"/>
        </w:rPr>
        <w:t xml:space="preserve"> rasa </w:t>
      </w:r>
      <w:proofErr w:type="spellStart"/>
      <w:r w:rsidRPr="0066557B">
        <w:rPr>
          <w:color w:val="auto"/>
        </w:rPr>
        <w:t>syukur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atas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perjalanan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selama</w:t>
      </w:r>
      <w:proofErr w:type="spellEnd"/>
      <w:r w:rsidRPr="0066557B">
        <w:rPr>
          <w:color w:val="auto"/>
        </w:rPr>
        <w:t xml:space="preserve"> 27 </w:t>
      </w:r>
      <w:proofErr w:type="spellStart"/>
      <w:r w:rsidRPr="0066557B">
        <w:rPr>
          <w:color w:val="auto"/>
        </w:rPr>
        <w:t>tahun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diisi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pembukaan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sambutan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doa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bersama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penampilan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siswa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pemberian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penghargaan</w:t>
      </w:r>
      <w:proofErr w:type="spellEnd"/>
      <w:r w:rsidRPr="0066557B">
        <w:rPr>
          <w:color w:val="auto"/>
        </w:rPr>
        <w:t>.</w:t>
      </w:r>
    </w:p>
    <w:p w14:paraId="46B52CE8" w14:textId="77777777" w:rsidR="00484D3F" w:rsidRDefault="00484D3F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</w:p>
    <w:p w14:paraId="256B15FF" w14:textId="239730AE" w:rsidR="00484D3F" w:rsidRPr="00484D3F" w:rsidRDefault="00484D3F" w:rsidP="00484D3F">
      <w:pPr>
        <w:pStyle w:val="ListBullet"/>
        <w:numPr>
          <w:ilvl w:val="0"/>
          <w:numId w:val="10"/>
        </w:numPr>
        <w:spacing w:after="0" w:line="360" w:lineRule="auto"/>
        <w:jc w:val="both"/>
        <w:rPr>
          <w:b/>
          <w:bCs/>
          <w:color w:val="auto"/>
        </w:rPr>
      </w:pPr>
      <w:r w:rsidRPr="00484D3F">
        <w:rPr>
          <w:b/>
          <w:bCs/>
          <w:color w:val="auto"/>
        </w:rPr>
        <w:t xml:space="preserve">Bazar </w:t>
      </w:r>
      <w:proofErr w:type="gramStart"/>
      <w:r w:rsidRPr="00484D3F">
        <w:rPr>
          <w:b/>
          <w:bCs/>
          <w:color w:val="auto"/>
        </w:rPr>
        <w:t xml:space="preserve">( </w:t>
      </w:r>
      <w:proofErr w:type="spellStart"/>
      <w:r w:rsidRPr="00484D3F">
        <w:rPr>
          <w:b/>
          <w:bCs/>
          <w:color w:val="auto"/>
        </w:rPr>
        <w:t>Kewirausahaan</w:t>
      </w:r>
      <w:proofErr w:type="spellEnd"/>
      <w:proofErr w:type="gramEnd"/>
      <w:r w:rsidRPr="00484D3F">
        <w:rPr>
          <w:b/>
          <w:bCs/>
          <w:color w:val="auto"/>
        </w:rPr>
        <w:t xml:space="preserve"> ) </w:t>
      </w:r>
      <w:proofErr w:type="spellStart"/>
      <w:r w:rsidRPr="00484D3F">
        <w:rPr>
          <w:b/>
          <w:bCs/>
          <w:color w:val="auto"/>
        </w:rPr>
        <w:t>Siswa</w:t>
      </w:r>
      <w:proofErr w:type="spellEnd"/>
    </w:p>
    <w:p w14:paraId="1D1B8934" w14:textId="5DF17ACC" w:rsidR="00484D3F" w:rsidRPr="0066557B" w:rsidRDefault="00484D3F" w:rsidP="00484D3F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proofErr w:type="spellStart"/>
      <w:r>
        <w:rPr>
          <w:color w:val="auto"/>
        </w:rPr>
        <w:t>Kegiatan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pendukung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milad</w:t>
      </w:r>
      <w:proofErr w:type="spellEnd"/>
      <w:r>
        <w:rPr>
          <w:color w:val="auto"/>
        </w:rPr>
        <w:t xml:space="preserve"> SMPN 2 </w:t>
      </w:r>
      <w:proofErr w:type="spellStart"/>
      <w:r>
        <w:rPr>
          <w:color w:val="auto"/>
        </w:rPr>
        <w:t>Garawangi</w:t>
      </w:r>
      <w:proofErr w:type="spellEnd"/>
      <w:r>
        <w:rPr>
          <w:color w:val="auto"/>
        </w:rPr>
        <w:t xml:space="preserve"> yang </w:t>
      </w:r>
      <w:proofErr w:type="spellStart"/>
      <w:r>
        <w:rPr>
          <w:color w:val="auto"/>
        </w:rPr>
        <w:t>dilaksanakan</w:t>
      </w:r>
      <w:proofErr w:type="spellEnd"/>
      <w:r>
        <w:rPr>
          <w:color w:val="auto"/>
        </w:rPr>
        <w:t xml:space="preserve"> oleh </w:t>
      </w:r>
      <w:proofErr w:type="spellStart"/>
      <w:r>
        <w:rPr>
          <w:color w:val="auto"/>
        </w:rPr>
        <w:t>setiap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kelas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dari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semua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jenjang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untuk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menumbuhkembangkan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kewirausahaan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sejak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dini</w:t>
      </w:r>
      <w:proofErr w:type="spellEnd"/>
      <w:r>
        <w:rPr>
          <w:color w:val="auto"/>
        </w:rPr>
        <w:t>.</w:t>
      </w:r>
    </w:p>
    <w:p w14:paraId="29EDA6DD" w14:textId="77777777" w:rsidR="00EF6670" w:rsidRPr="0066557B" w:rsidRDefault="00EF6670" w:rsidP="006701E4">
      <w:pPr>
        <w:pStyle w:val="ListBullet"/>
        <w:numPr>
          <w:ilvl w:val="0"/>
          <w:numId w:val="0"/>
        </w:numPr>
        <w:spacing w:after="0" w:line="360" w:lineRule="auto"/>
        <w:jc w:val="both"/>
        <w:rPr>
          <w:color w:val="auto"/>
        </w:rPr>
      </w:pPr>
    </w:p>
    <w:p w14:paraId="17263135" w14:textId="77777777" w:rsidR="00391364" w:rsidRPr="0066557B" w:rsidRDefault="00254552" w:rsidP="006701E4">
      <w:pPr>
        <w:pStyle w:val="ListBullet"/>
        <w:numPr>
          <w:ilvl w:val="0"/>
          <w:numId w:val="10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b/>
          <w:color w:val="auto"/>
          <w:sz w:val="24"/>
        </w:rPr>
        <w:t>Penganugerahan</w:t>
      </w:r>
      <w:proofErr w:type="spellEnd"/>
      <w:r w:rsidRPr="0066557B">
        <w:rPr>
          <w:b/>
          <w:color w:val="auto"/>
          <w:sz w:val="24"/>
        </w:rPr>
        <w:t xml:space="preserve"> dan </w:t>
      </w:r>
      <w:proofErr w:type="spellStart"/>
      <w:r w:rsidRPr="0066557B">
        <w:rPr>
          <w:b/>
          <w:color w:val="auto"/>
          <w:sz w:val="24"/>
        </w:rPr>
        <w:t>Penutupan</w:t>
      </w:r>
      <w:proofErr w:type="spellEnd"/>
    </w:p>
    <w:p w14:paraId="2F3A8B35" w14:textId="77777777" w:rsidR="00AD2C59" w:rsidRDefault="00254552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proofErr w:type="spellStart"/>
      <w:r w:rsidRPr="0066557B">
        <w:rPr>
          <w:color w:val="auto"/>
        </w:rPr>
        <w:t>Penganugerahan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diberikan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kepada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pemenang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terbaik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tim</w:t>
      </w:r>
      <w:proofErr w:type="spellEnd"/>
      <w:r w:rsidRPr="0066557B">
        <w:rPr>
          <w:color w:val="auto"/>
        </w:rPr>
        <w:t xml:space="preserve"> paling sportif,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pihak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pendukung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Penutupan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dilakukan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setelah</w:t>
      </w:r>
      <w:proofErr w:type="spellEnd"/>
      <w:r w:rsidRPr="0066557B">
        <w:rPr>
          <w:color w:val="auto"/>
        </w:rPr>
        <w:t xml:space="preserve"> final futsal dan </w:t>
      </w:r>
      <w:proofErr w:type="spellStart"/>
      <w:r w:rsidRPr="0066557B">
        <w:rPr>
          <w:color w:val="auto"/>
        </w:rPr>
        <w:t>rangkaian</w:t>
      </w:r>
      <w:proofErr w:type="spellEnd"/>
      <w:r w:rsidRPr="0066557B">
        <w:rPr>
          <w:color w:val="auto"/>
        </w:rPr>
        <w:t xml:space="preserve">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selesai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dilaksanakan</w:t>
      </w:r>
      <w:proofErr w:type="spellEnd"/>
      <w:r w:rsidRPr="0066557B">
        <w:rPr>
          <w:color w:val="auto"/>
        </w:rPr>
        <w:t>.</w:t>
      </w:r>
    </w:p>
    <w:p w14:paraId="02BAA7FD" w14:textId="77777777" w:rsidR="0095602F" w:rsidRPr="0066557B" w:rsidRDefault="0095602F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</w:p>
    <w:p w14:paraId="73FB38A2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F. WAKTU DAN TEMPAT</w:t>
      </w:r>
    </w:p>
    <w:tbl>
      <w:tblPr>
        <w:tblW w:w="8910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453"/>
        <w:gridCol w:w="1744"/>
        <w:gridCol w:w="2985"/>
        <w:gridCol w:w="1728"/>
      </w:tblGrid>
      <w:tr w:rsidR="0066557B" w:rsidRPr="0066557B" w14:paraId="59F29839" w14:textId="77777777" w:rsidTr="008E4B1C">
        <w:trPr>
          <w:jc w:val="center"/>
        </w:trPr>
        <w:tc>
          <w:tcPr>
            <w:tcW w:w="2453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88A87" w14:textId="77777777" w:rsidR="00AD2C59" w:rsidRPr="0095602F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95602F">
              <w:rPr>
                <w:b/>
                <w:color w:val="FFFFFF" w:themeColor="background1"/>
                <w:sz w:val="20"/>
              </w:rPr>
              <w:t xml:space="preserve">Hari / </w:t>
            </w:r>
            <w:proofErr w:type="spellStart"/>
            <w:r w:rsidRPr="0095602F">
              <w:rPr>
                <w:b/>
                <w:color w:val="FFFFFF" w:themeColor="background1"/>
                <w:sz w:val="20"/>
              </w:rPr>
              <w:t>Tanggal</w:t>
            </w:r>
            <w:proofErr w:type="spellEnd"/>
          </w:p>
        </w:tc>
        <w:tc>
          <w:tcPr>
            <w:tcW w:w="1744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A71144" w14:textId="77777777" w:rsidR="00AD2C59" w:rsidRPr="0095602F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95602F">
              <w:rPr>
                <w:b/>
                <w:color w:val="FFFFFF" w:themeColor="background1"/>
                <w:sz w:val="20"/>
              </w:rPr>
              <w:t>Waktu</w:t>
            </w:r>
          </w:p>
        </w:tc>
        <w:tc>
          <w:tcPr>
            <w:tcW w:w="2985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E4EB3" w14:textId="77777777" w:rsidR="00AD2C59" w:rsidRPr="0095602F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95602F">
              <w:rPr>
                <w:b/>
                <w:color w:val="FFFFFF" w:themeColor="background1"/>
                <w:sz w:val="20"/>
              </w:rPr>
              <w:t>Kegiatan</w:t>
            </w:r>
            <w:proofErr w:type="spellEnd"/>
          </w:p>
        </w:tc>
        <w:tc>
          <w:tcPr>
            <w:tcW w:w="1728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2DD934" w14:textId="77777777" w:rsidR="00AD2C59" w:rsidRPr="0095602F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95602F">
              <w:rPr>
                <w:b/>
                <w:color w:val="FFFFFF" w:themeColor="background1"/>
                <w:sz w:val="20"/>
              </w:rPr>
              <w:t>Tempat</w:t>
            </w:r>
            <w:proofErr w:type="spellEnd"/>
          </w:p>
        </w:tc>
      </w:tr>
      <w:tr w:rsidR="0066557B" w:rsidRPr="0066557B" w14:paraId="06EA5A0D" w14:textId="77777777" w:rsidTr="008E4B1C">
        <w:trPr>
          <w:jc w:val="center"/>
        </w:trPr>
        <w:tc>
          <w:tcPr>
            <w:tcW w:w="2453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6B7F8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b/>
                <w:color w:val="auto"/>
                <w:sz w:val="18"/>
                <w:szCs w:val="20"/>
              </w:rPr>
              <w:t xml:space="preserve">Selasa, 2 </w:t>
            </w:r>
            <w:proofErr w:type="spellStart"/>
            <w:r w:rsidRPr="008E4B1C">
              <w:rPr>
                <w:b/>
                <w:color w:val="auto"/>
                <w:sz w:val="18"/>
                <w:szCs w:val="20"/>
              </w:rPr>
              <w:t>Februari</w:t>
            </w:r>
            <w:proofErr w:type="spellEnd"/>
            <w:r w:rsidRPr="008E4B1C">
              <w:rPr>
                <w:b/>
                <w:color w:val="auto"/>
                <w:sz w:val="18"/>
                <w:szCs w:val="20"/>
              </w:rPr>
              <w:t xml:space="preserve"> 2027</w:t>
            </w:r>
          </w:p>
        </w:tc>
        <w:tc>
          <w:tcPr>
            <w:tcW w:w="174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C8933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>07.</w:t>
            </w:r>
            <w:r w:rsidR="00C76BBE" w:rsidRPr="008E4B1C">
              <w:rPr>
                <w:color w:val="auto"/>
                <w:sz w:val="18"/>
                <w:szCs w:val="20"/>
              </w:rPr>
              <w:t>0</w:t>
            </w:r>
            <w:r w:rsidRPr="008E4B1C">
              <w:rPr>
                <w:color w:val="auto"/>
                <w:sz w:val="18"/>
                <w:szCs w:val="20"/>
              </w:rPr>
              <w:t>0–1</w:t>
            </w:r>
            <w:r w:rsidR="00C76BBE" w:rsidRPr="008E4B1C">
              <w:rPr>
                <w:color w:val="auto"/>
                <w:sz w:val="18"/>
                <w:szCs w:val="20"/>
              </w:rPr>
              <w:t>3</w:t>
            </w:r>
            <w:r w:rsidRPr="008E4B1C">
              <w:rPr>
                <w:color w:val="auto"/>
                <w:sz w:val="18"/>
                <w:szCs w:val="20"/>
              </w:rPr>
              <w:t>.00 WIB</w:t>
            </w:r>
          </w:p>
        </w:tc>
        <w:tc>
          <w:tcPr>
            <w:tcW w:w="298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836C7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proofErr w:type="spellStart"/>
            <w:r w:rsidRPr="008E4B1C">
              <w:rPr>
                <w:color w:val="auto"/>
                <w:sz w:val="18"/>
                <w:szCs w:val="20"/>
              </w:rPr>
              <w:t>Pembukaan</w:t>
            </w:r>
            <w:proofErr w:type="spellEnd"/>
            <w:r w:rsidRPr="008E4B1C">
              <w:rPr>
                <w:color w:val="auto"/>
                <w:sz w:val="18"/>
                <w:szCs w:val="20"/>
              </w:rPr>
              <w:t xml:space="preserve"> Milad dan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babak</w:t>
            </w:r>
            <w:proofErr w:type="spellEnd"/>
            <w:r w:rsidRPr="008E4B1C">
              <w:rPr>
                <w:color w:val="auto"/>
                <w:sz w:val="18"/>
                <w:szCs w:val="20"/>
              </w:rPr>
              <w:t xml:space="preserve">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penyisihan</w:t>
            </w:r>
            <w:proofErr w:type="spellEnd"/>
            <w:r w:rsidRPr="008E4B1C">
              <w:rPr>
                <w:color w:val="auto"/>
                <w:sz w:val="18"/>
                <w:szCs w:val="20"/>
              </w:rPr>
              <w:t xml:space="preserve"> futsal</w:t>
            </w:r>
            <w:r w:rsidR="00391364" w:rsidRPr="008E4B1C">
              <w:rPr>
                <w:color w:val="auto"/>
                <w:sz w:val="18"/>
                <w:szCs w:val="20"/>
              </w:rPr>
              <w:t xml:space="preserve"> &amp; Launching </w:t>
            </w:r>
            <w:proofErr w:type="spellStart"/>
            <w:r w:rsidR="00391364" w:rsidRPr="008E4B1C">
              <w:rPr>
                <w:color w:val="auto"/>
                <w:sz w:val="18"/>
                <w:szCs w:val="20"/>
              </w:rPr>
              <w:t>Aplikasi</w:t>
            </w:r>
            <w:proofErr w:type="spellEnd"/>
            <w:r w:rsidR="00391364" w:rsidRPr="008E4B1C">
              <w:rPr>
                <w:color w:val="auto"/>
                <w:sz w:val="18"/>
                <w:szCs w:val="20"/>
              </w:rPr>
              <w:t xml:space="preserve"> </w:t>
            </w:r>
            <w:proofErr w:type="spellStart"/>
            <w:r w:rsidR="00391364" w:rsidRPr="008E4B1C">
              <w:rPr>
                <w:color w:val="auto"/>
                <w:sz w:val="18"/>
                <w:szCs w:val="20"/>
              </w:rPr>
              <w:t>SpenGarda</w:t>
            </w:r>
            <w:proofErr w:type="spellEnd"/>
            <w:r w:rsidR="00391364" w:rsidRPr="008E4B1C">
              <w:rPr>
                <w:color w:val="auto"/>
                <w:sz w:val="18"/>
                <w:szCs w:val="20"/>
              </w:rPr>
              <w:t xml:space="preserve"> Mobile</w:t>
            </w:r>
          </w:p>
        </w:tc>
        <w:tc>
          <w:tcPr>
            <w:tcW w:w="172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A548C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 xml:space="preserve">SMPN 2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Garawangi</w:t>
            </w:r>
            <w:proofErr w:type="spellEnd"/>
          </w:p>
        </w:tc>
      </w:tr>
      <w:tr w:rsidR="0066557B" w:rsidRPr="0066557B" w14:paraId="314E3B09" w14:textId="77777777" w:rsidTr="008E4B1C">
        <w:trPr>
          <w:jc w:val="center"/>
        </w:trPr>
        <w:tc>
          <w:tcPr>
            <w:tcW w:w="2453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D5A5F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b/>
                <w:color w:val="auto"/>
                <w:sz w:val="18"/>
                <w:szCs w:val="20"/>
              </w:rPr>
              <w:t xml:space="preserve">Rabu, 3 </w:t>
            </w:r>
            <w:proofErr w:type="spellStart"/>
            <w:r w:rsidRPr="008E4B1C">
              <w:rPr>
                <w:b/>
                <w:color w:val="auto"/>
                <w:sz w:val="18"/>
                <w:szCs w:val="20"/>
              </w:rPr>
              <w:t>Februari</w:t>
            </w:r>
            <w:proofErr w:type="spellEnd"/>
            <w:r w:rsidRPr="008E4B1C">
              <w:rPr>
                <w:b/>
                <w:color w:val="auto"/>
                <w:sz w:val="18"/>
                <w:szCs w:val="20"/>
              </w:rPr>
              <w:t xml:space="preserve"> 2027</w:t>
            </w:r>
          </w:p>
        </w:tc>
        <w:tc>
          <w:tcPr>
            <w:tcW w:w="1744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0CA73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>0</w:t>
            </w:r>
            <w:r w:rsidR="00C76BBE" w:rsidRPr="008E4B1C">
              <w:rPr>
                <w:color w:val="auto"/>
                <w:sz w:val="18"/>
                <w:szCs w:val="20"/>
              </w:rPr>
              <w:t>7</w:t>
            </w:r>
            <w:r w:rsidRPr="008E4B1C">
              <w:rPr>
                <w:color w:val="auto"/>
                <w:sz w:val="18"/>
                <w:szCs w:val="20"/>
              </w:rPr>
              <w:t>.00–1</w:t>
            </w:r>
            <w:r w:rsidR="00C76BBE" w:rsidRPr="008E4B1C">
              <w:rPr>
                <w:color w:val="auto"/>
                <w:sz w:val="18"/>
                <w:szCs w:val="20"/>
              </w:rPr>
              <w:t>3</w:t>
            </w:r>
            <w:r w:rsidRPr="008E4B1C">
              <w:rPr>
                <w:color w:val="auto"/>
                <w:sz w:val="18"/>
                <w:szCs w:val="20"/>
              </w:rPr>
              <w:t>.00 WIB</w:t>
            </w:r>
          </w:p>
        </w:tc>
        <w:tc>
          <w:tcPr>
            <w:tcW w:w="2985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372BF" w14:textId="73E9CFE4" w:rsidR="00AD2C59" w:rsidRPr="008E4B1C" w:rsidRDefault="00391364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>Semi Final</w:t>
            </w:r>
          </w:p>
        </w:tc>
        <w:tc>
          <w:tcPr>
            <w:tcW w:w="1728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5E27A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 xml:space="preserve">SMPN 2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Garawangi</w:t>
            </w:r>
            <w:proofErr w:type="spellEnd"/>
          </w:p>
        </w:tc>
      </w:tr>
      <w:tr w:rsidR="0066557B" w:rsidRPr="0066557B" w14:paraId="05D7D75E" w14:textId="77777777" w:rsidTr="008E4B1C">
        <w:trPr>
          <w:jc w:val="center"/>
        </w:trPr>
        <w:tc>
          <w:tcPr>
            <w:tcW w:w="2453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A482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b/>
                <w:color w:val="auto"/>
                <w:sz w:val="18"/>
                <w:szCs w:val="20"/>
              </w:rPr>
              <w:t xml:space="preserve">Kamis, 4 </w:t>
            </w:r>
            <w:proofErr w:type="spellStart"/>
            <w:r w:rsidRPr="008E4B1C">
              <w:rPr>
                <w:b/>
                <w:color w:val="auto"/>
                <w:sz w:val="18"/>
                <w:szCs w:val="20"/>
              </w:rPr>
              <w:t>Februari</w:t>
            </w:r>
            <w:proofErr w:type="spellEnd"/>
            <w:r w:rsidRPr="008E4B1C">
              <w:rPr>
                <w:b/>
                <w:color w:val="auto"/>
                <w:sz w:val="18"/>
                <w:szCs w:val="20"/>
              </w:rPr>
              <w:t xml:space="preserve"> 2027</w:t>
            </w:r>
          </w:p>
        </w:tc>
        <w:tc>
          <w:tcPr>
            <w:tcW w:w="1744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2D9B6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>0</w:t>
            </w:r>
            <w:r w:rsidR="00C76BBE" w:rsidRPr="008E4B1C">
              <w:rPr>
                <w:color w:val="auto"/>
                <w:sz w:val="18"/>
                <w:szCs w:val="20"/>
              </w:rPr>
              <w:t>7</w:t>
            </w:r>
            <w:r w:rsidRPr="008E4B1C">
              <w:rPr>
                <w:color w:val="auto"/>
                <w:sz w:val="18"/>
                <w:szCs w:val="20"/>
              </w:rPr>
              <w:t>.00–</w:t>
            </w:r>
            <w:r w:rsidR="00C76BBE" w:rsidRPr="008E4B1C">
              <w:rPr>
                <w:color w:val="auto"/>
                <w:sz w:val="18"/>
                <w:szCs w:val="20"/>
              </w:rPr>
              <w:t>13</w:t>
            </w:r>
            <w:r w:rsidRPr="008E4B1C">
              <w:rPr>
                <w:color w:val="auto"/>
                <w:sz w:val="18"/>
                <w:szCs w:val="20"/>
              </w:rPr>
              <w:t>.00 WIB</w:t>
            </w:r>
          </w:p>
        </w:tc>
        <w:tc>
          <w:tcPr>
            <w:tcW w:w="2985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6BD5C" w14:textId="77777777" w:rsidR="00AD2C59" w:rsidRPr="008E4B1C" w:rsidRDefault="00391364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 xml:space="preserve">Final futsal,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penganugerahan</w:t>
            </w:r>
            <w:proofErr w:type="spellEnd"/>
            <w:r w:rsidRPr="008E4B1C">
              <w:rPr>
                <w:color w:val="auto"/>
                <w:sz w:val="18"/>
                <w:szCs w:val="20"/>
              </w:rPr>
              <w:t xml:space="preserve">, dan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penutupan</w:t>
            </w:r>
            <w:proofErr w:type="spellEnd"/>
          </w:p>
        </w:tc>
        <w:tc>
          <w:tcPr>
            <w:tcW w:w="1728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B4CA2" w14:textId="77777777" w:rsidR="00AD2C59" w:rsidRPr="008E4B1C" w:rsidRDefault="00254552" w:rsidP="006701E4">
            <w:pPr>
              <w:spacing w:after="0" w:line="360" w:lineRule="auto"/>
              <w:jc w:val="both"/>
              <w:rPr>
                <w:color w:val="auto"/>
                <w:sz w:val="18"/>
                <w:szCs w:val="20"/>
              </w:rPr>
            </w:pPr>
            <w:r w:rsidRPr="008E4B1C">
              <w:rPr>
                <w:color w:val="auto"/>
                <w:sz w:val="18"/>
                <w:szCs w:val="20"/>
              </w:rPr>
              <w:t xml:space="preserve">SMPN 2 </w:t>
            </w:r>
            <w:proofErr w:type="spellStart"/>
            <w:r w:rsidRPr="008E4B1C">
              <w:rPr>
                <w:color w:val="auto"/>
                <w:sz w:val="18"/>
                <w:szCs w:val="20"/>
              </w:rPr>
              <w:t>Garawangi</w:t>
            </w:r>
            <w:proofErr w:type="spellEnd"/>
          </w:p>
        </w:tc>
      </w:tr>
    </w:tbl>
    <w:p w14:paraId="6EE0BAF0" w14:textId="77777777" w:rsidR="0095602F" w:rsidRPr="0095602F" w:rsidRDefault="0095602F" w:rsidP="0095602F">
      <w:pPr>
        <w:keepNext/>
        <w:spacing w:after="0" w:line="360" w:lineRule="auto"/>
        <w:jc w:val="both"/>
        <w:rPr>
          <w:b/>
          <w:color w:val="auto"/>
          <w:sz w:val="28"/>
        </w:rPr>
      </w:pPr>
      <w:r w:rsidRPr="0066557B">
        <w:rPr>
          <w:b/>
          <w:color w:val="auto"/>
          <w:sz w:val="28"/>
        </w:rPr>
        <w:lastRenderedPageBreak/>
        <w:t>G. SASARAN KEGIATAN</w:t>
      </w:r>
    </w:p>
    <w:p w14:paraId="3E707BC1" w14:textId="77777777" w:rsidR="0095602F" w:rsidRPr="0066557B" w:rsidRDefault="0095602F" w:rsidP="0095602F">
      <w:pPr>
        <w:pStyle w:val="ListNumber"/>
        <w:numPr>
          <w:ilvl w:val="0"/>
          <w:numId w:val="12"/>
        </w:numPr>
        <w:spacing w:after="0" w:line="360" w:lineRule="auto"/>
        <w:ind w:left="851"/>
        <w:jc w:val="both"/>
        <w:rPr>
          <w:color w:val="auto"/>
        </w:rPr>
      </w:pPr>
      <w:proofErr w:type="spellStart"/>
      <w:r w:rsidRPr="0066557B">
        <w:rPr>
          <w:color w:val="auto"/>
        </w:rPr>
        <w:t>Siswa</w:t>
      </w:r>
      <w:proofErr w:type="spellEnd"/>
      <w:r w:rsidRPr="0066557B">
        <w:rPr>
          <w:color w:val="auto"/>
        </w:rPr>
        <w:t xml:space="preserve"> SD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SD.</w:t>
      </w:r>
    </w:p>
    <w:p w14:paraId="7C486A9C" w14:textId="77777777" w:rsidR="0095602F" w:rsidRPr="0066557B" w:rsidRDefault="0095602F" w:rsidP="0095602F">
      <w:pPr>
        <w:pStyle w:val="ListNumber"/>
        <w:numPr>
          <w:ilvl w:val="0"/>
          <w:numId w:val="12"/>
        </w:numPr>
        <w:spacing w:after="0" w:line="360" w:lineRule="auto"/>
        <w:ind w:left="851"/>
        <w:jc w:val="both"/>
        <w:rPr>
          <w:color w:val="auto"/>
        </w:rPr>
      </w:pPr>
      <w:proofErr w:type="spellStart"/>
      <w:r w:rsidRPr="0066557B">
        <w:rPr>
          <w:color w:val="auto"/>
        </w:rPr>
        <w:t>Kepala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guru </w:t>
      </w:r>
      <w:proofErr w:type="spellStart"/>
      <w:r w:rsidRPr="0066557B">
        <w:rPr>
          <w:color w:val="auto"/>
        </w:rPr>
        <w:t>pendamping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ofisial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>.</w:t>
      </w:r>
    </w:p>
    <w:p w14:paraId="012ED82A" w14:textId="77777777" w:rsidR="0095602F" w:rsidRPr="0066557B" w:rsidRDefault="0095602F" w:rsidP="0095602F">
      <w:pPr>
        <w:pStyle w:val="ListNumber"/>
        <w:numPr>
          <w:ilvl w:val="0"/>
          <w:numId w:val="12"/>
        </w:numPr>
        <w:spacing w:after="0" w:line="360" w:lineRule="auto"/>
        <w:ind w:left="851"/>
        <w:jc w:val="both"/>
        <w:rPr>
          <w:color w:val="auto"/>
        </w:rPr>
      </w:pPr>
      <w:proofErr w:type="spellStart"/>
      <w:r w:rsidRPr="0066557B">
        <w:rPr>
          <w:color w:val="auto"/>
        </w:rPr>
        <w:t>Siswa</w:t>
      </w:r>
      <w:proofErr w:type="spellEnd"/>
      <w:r w:rsidRPr="0066557B">
        <w:rPr>
          <w:color w:val="auto"/>
        </w:rPr>
        <w:t xml:space="preserve">, guru, dan </w:t>
      </w:r>
      <w:proofErr w:type="spellStart"/>
      <w:r w:rsidRPr="0066557B">
        <w:rPr>
          <w:color w:val="auto"/>
        </w:rPr>
        <w:t>tenaga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kependidikan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>.</w:t>
      </w:r>
    </w:p>
    <w:p w14:paraId="7D276F89" w14:textId="77777777" w:rsidR="0095602F" w:rsidRPr="0066557B" w:rsidRDefault="0095602F" w:rsidP="0095602F">
      <w:pPr>
        <w:pStyle w:val="ListNumber"/>
        <w:numPr>
          <w:ilvl w:val="0"/>
          <w:numId w:val="12"/>
        </w:numPr>
        <w:spacing w:after="0" w:line="360" w:lineRule="auto"/>
        <w:ind w:left="851"/>
        <w:jc w:val="both"/>
        <w:rPr>
          <w:color w:val="auto"/>
        </w:rPr>
      </w:pPr>
      <w:r w:rsidRPr="0066557B">
        <w:rPr>
          <w:color w:val="auto"/>
        </w:rPr>
        <w:t xml:space="preserve">Tamu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dari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pendidikan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>.</w:t>
      </w:r>
    </w:p>
    <w:p w14:paraId="6CEEE862" w14:textId="77777777" w:rsidR="0095602F" w:rsidRPr="0066557B" w:rsidRDefault="0095602F" w:rsidP="0095602F">
      <w:pPr>
        <w:pStyle w:val="ListNumber"/>
        <w:numPr>
          <w:ilvl w:val="0"/>
          <w:numId w:val="12"/>
        </w:numPr>
        <w:spacing w:after="0" w:line="360" w:lineRule="auto"/>
        <w:ind w:left="851"/>
        <w:jc w:val="both"/>
        <w:rPr>
          <w:color w:val="auto"/>
        </w:rPr>
      </w:pPr>
      <w:r w:rsidRPr="0066557B">
        <w:rPr>
          <w:color w:val="auto"/>
        </w:rPr>
        <w:t xml:space="preserve">Mitra </w:t>
      </w:r>
      <w:proofErr w:type="spellStart"/>
      <w:r w:rsidRPr="0066557B">
        <w:rPr>
          <w:color w:val="auto"/>
        </w:rPr>
        <w:t>pendukung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dan sponsor.</w:t>
      </w:r>
    </w:p>
    <w:p w14:paraId="77AB7876" w14:textId="77777777" w:rsidR="0095602F" w:rsidRDefault="0095602F" w:rsidP="006701E4">
      <w:pPr>
        <w:keepNext/>
        <w:spacing w:after="0" w:line="360" w:lineRule="auto"/>
        <w:jc w:val="both"/>
        <w:rPr>
          <w:b/>
          <w:color w:val="auto"/>
          <w:sz w:val="28"/>
        </w:rPr>
      </w:pPr>
    </w:p>
    <w:p w14:paraId="7B2F7F4A" w14:textId="6769C1CE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H. TARGET KEGIATAN</w:t>
      </w:r>
    </w:p>
    <w:tbl>
      <w:tblPr>
        <w:tblW w:w="8888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696"/>
        <w:gridCol w:w="6192"/>
      </w:tblGrid>
      <w:tr w:rsidR="0066557B" w:rsidRPr="0066557B" w14:paraId="2B00073B" w14:textId="77777777" w:rsidTr="003D6E8D">
        <w:trPr>
          <w:jc w:val="center"/>
        </w:trPr>
        <w:tc>
          <w:tcPr>
            <w:tcW w:w="2696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332B8C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3D6E8D">
              <w:rPr>
                <w:b/>
                <w:color w:val="FFFFFF" w:themeColor="background1"/>
                <w:sz w:val="20"/>
              </w:rPr>
              <w:t>Aspek</w:t>
            </w:r>
            <w:proofErr w:type="spellEnd"/>
          </w:p>
        </w:tc>
        <w:tc>
          <w:tcPr>
            <w:tcW w:w="6192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A88D5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Target</w:t>
            </w:r>
          </w:p>
        </w:tc>
      </w:tr>
      <w:tr w:rsidR="0066557B" w:rsidRPr="0066557B" w14:paraId="2D8706E5" w14:textId="77777777" w:rsidTr="003D6E8D">
        <w:trPr>
          <w:jc w:val="center"/>
        </w:trPr>
        <w:tc>
          <w:tcPr>
            <w:tcW w:w="269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2309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Peserta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Turnamen</w:t>
            </w:r>
            <w:proofErr w:type="spellEnd"/>
          </w:p>
        </w:tc>
        <w:tc>
          <w:tcPr>
            <w:tcW w:w="61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EAF4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SD</w:t>
            </w:r>
            <w:r w:rsidR="00D25714"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="00D25714" w:rsidRPr="0066557B">
              <w:rPr>
                <w:color w:val="auto"/>
                <w:sz w:val="19"/>
              </w:rPr>
              <w:t>Sewilayah</w:t>
            </w:r>
            <w:proofErr w:type="spellEnd"/>
            <w:r w:rsidR="00D25714"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="00D25714" w:rsidRPr="0066557B">
              <w:rPr>
                <w:color w:val="auto"/>
                <w:sz w:val="19"/>
              </w:rPr>
              <w:t>Garawangi</w:t>
            </w:r>
            <w:proofErr w:type="spellEnd"/>
            <w:r w:rsidR="00D25714" w:rsidRPr="0066557B">
              <w:rPr>
                <w:color w:val="auto"/>
                <w:sz w:val="19"/>
              </w:rPr>
              <w:t xml:space="preserve"> Selatan</w:t>
            </w:r>
            <w:r w:rsidRPr="0066557B">
              <w:rPr>
                <w:color w:val="auto"/>
                <w:sz w:val="19"/>
              </w:rPr>
              <w:t xml:space="preserve"> </w:t>
            </w:r>
          </w:p>
        </w:tc>
      </w:tr>
      <w:tr w:rsidR="0066557B" w:rsidRPr="0066557B" w14:paraId="5F946467" w14:textId="77777777" w:rsidTr="003D6E8D">
        <w:trPr>
          <w:jc w:val="center"/>
        </w:trPr>
        <w:tc>
          <w:tcPr>
            <w:tcW w:w="26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0395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Penonton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dan </w:t>
            </w:r>
            <w:proofErr w:type="spellStart"/>
            <w:r w:rsidRPr="0066557B">
              <w:rPr>
                <w:b/>
                <w:color w:val="auto"/>
                <w:sz w:val="19"/>
              </w:rPr>
              <w:t>Pendukung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4704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Warga </w:t>
            </w:r>
            <w:proofErr w:type="spellStart"/>
            <w:r w:rsidRPr="0066557B">
              <w:rPr>
                <w:color w:val="auto"/>
                <w:sz w:val="19"/>
              </w:rPr>
              <w:t>sekolah</w:t>
            </w:r>
            <w:proofErr w:type="spellEnd"/>
            <w:r w:rsidR="00A61297" w:rsidRPr="0066557B">
              <w:rPr>
                <w:color w:val="auto"/>
                <w:sz w:val="19"/>
              </w:rPr>
              <w:t xml:space="preserve"> </w:t>
            </w:r>
            <w:r w:rsidRPr="0066557B">
              <w:rPr>
                <w:color w:val="auto"/>
                <w:sz w:val="19"/>
              </w:rPr>
              <w:t xml:space="preserve">dan </w:t>
            </w:r>
            <w:proofErr w:type="spellStart"/>
            <w:r w:rsidRPr="0066557B">
              <w:rPr>
                <w:color w:val="auto"/>
                <w:sz w:val="19"/>
              </w:rPr>
              <w:t>masyarakat</w:t>
            </w:r>
            <w:proofErr w:type="spellEnd"/>
          </w:p>
        </w:tc>
      </w:tr>
      <w:tr w:rsidR="0066557B" w:rsidRPr="0066557B" w14:paraId="1727B3FD" w14:textId="77777777" w:rsidTr="003D6E8D">
        <w:trPr>
          <w:jc w:val="center"/>
        </w:trPr>
        <w:tc>
          <w:tcPr>
            <w:tcW w:w="269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CB2FC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 xml:space="preserve">Launching </w:t>
            </w:r>
            <w:proofErr w:type="spellStart"/>
            <w:r w:rsidRPr="0066557B">
              <w:rPr>
                <w:b/>
                <w:color w:val="auto"/>
                <w:sz w:val="19"/>
              </w:rPr>
              <w:t>Aplikasi</w:t>
            </w:r>
            <w:proofErr w:type="spellEnd"/>
          </w:p>
        </w:tc>
        <w:tc>
          <w:tcPr>
            <w:tcW w:w="61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B592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Aplikasi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SpenGarda</w:t>
            </w:r>
            <w:proofErr w:type="spellEnd"/>
            <w:r w:rsidRPr="0066557B">
              <w:rPr>
                <w:color w:val="auto"/>
                <w:sz w:val="19"/>
              </w:rPr>
              <w:t xml:space="preserve"> Mobile </w:t>
            </w:r>
            <w:proofErr w:type="spellStart"/>
            <w:r w:rsidRPr="0066557B">
              <w:rPr>
                <w:color w:val="auto"/>
                <w:sz w:val="19"/>
              </w:rPr>
              <w:t>diperkenalkan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secara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resmi</w:t>
            </w:r>
            <w:proofErr w:type="spellEnd"/>
          </w:p>
        </w:tc>
      </w:tr>
      <w:tr w:rsidR="0066557B" w:rsidRPr="0066557B" w14:paraId="27C9CDFA" w14:textId="77777777" w:rsidTr="003D6E8D">
        <w:trPr>
          <w:jc w:val="center"/>
        </w:trPr>
        <w:tc>
          <w:tcPr>
            <w:tcW w:w="26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0B8B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Publikasi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Sekolah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A389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Dokumentasi </w:t>
            </w:r>
            <w:proofErr w:type="spellStart"/>
            <w:r w:rsidRPr="0066557B">
              <w:rPr>
                <w:color w:val="auto"/>
                <w:sz w:val="19"/>
              </w:rPr>
              <w:t>kegiatan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terpublikasi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melalui</w:t>
            </w:r>
            <w:proofErr w:type="spellEnd"/>
            <w:r w:rsidRPr="0066557B">
              <w:rPr>
                <w:color w:val="auto"/>
                <w:sz w:val="19"/>
              </w:rPr>
              <w:t xml:space="preserve"> media </w:t>
            </w:r>
            <w:proofErr w:type="spellStart"/>
            <w:r w:rsidRPr="0066557B">
              <w:rPr>
                <w:color w:val="auto"/>
                <w:sz w:val="19"/>
              </w:rPr>
              <w:t>sekolah</w:t>
            </w:r>
            <w:proofErr w:type="spellEnd"/>
          </w:p>
        </w:tc>
      </w:tr>
      <w:tr w:rsidR="0066557B" w:rsidRPr="0066557B" w14:paraId="7AA7AC4D" w14:textId="77777777" w:rsidTr="003D6E8D">
        <w:trPr>
          <w:jc w:val="center"/>
        </w:trPr>
        <w:tc>
          <w:tcPr>
            <w:tcW w:w="269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FB07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 xml:space="preserve">Branding </w:t>
            </w:r>
            <w:proofErr w:type="spellStart"/>
            <w:r w:rsidRPr="0066557B">
              <w:rPr>
                <w:b/>
                <w:color w:val="auto"/>
                <w:sz w:val="19"/>
              </w:rPr>
              <w:t>Sekolah</w:t>
            </w:r>
            <w:proofErr w:type="spellEnd"/>
          </w:p>
        </w:tc>
        <w:tc>
          <w:tcPr>
            <w:tcW w:w="619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2558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Meningkatnya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pengenalan</w:t>
            </w:r>
            <w:proofErr w:type="spellEnd"/>
            <w:r w:rsidRPr="0066557B">
              <w:rPr>
                <w:color w:val="auto"/>
                <w:sz w:val="19"/>
              </w:rPr>
              <w:t xml:space="preserve"> SMPN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kepada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masyarakat</w:t>
            </w:r>
            <w:proofErr w:type="spellEnd"/>
          </w:p>
        </w:tc>
      </w:tr>
      <w:tr w:rsidR="0066557B" w:rsidRPr="0066557B" w14:paraId="0E17F1E7" w14:textId="77777777" w:rsidTr="003D6E8D">
        <w:trPr>
          <w:jc w:val="center"/>
        </w:trPr>
        <w:tc>
          <w:tcPr>
            <w:tcW w:w="269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9EFC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Karakter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Peserta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044AF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Terbangunnya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sportivitas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disiplin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kerja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sama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semangat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prestasi</w:t>
            </w:r>
            <w:proofErr w:type="spellEnd"/>
          </w:p>
        </w:tc>
      </w:tr>
    </w:tbl>
    <w:p w14:paraId="6100730B" w14:textId="77777777" w:rsidR="00C20A47" w:rsidRPr="0066557B" w:rsidRDefault="00C20A47" w:rsidP="006701E4">
      <w:pPr>
        <w:keepNext/>
        <w:spacing w:after="0" w:line="360" w:lineRule="auto"/>
        <w:jc w:val="both"/>
        <w:rPr>
          <w:b/>
          <w:color w:val="auto"/>
          <w:sz w:val="28"/>
        </w:rPr>
      </w:pPr>
    </w:p>
    <w:p w14:paraId="47A7D600" w14:textId="694A5DE9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I. SUSUNAN ACARA</w:t>
      </w:r>
    </w:p>
    <w:p w14:paraId="0CC9A8DA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Hari Pertama: Selasa, 2 </w:t>
      </w:r>
      <w:proofErr w:type="spellStart"/>
      <w:r w:rsidRPr="0066557B">
        <w:rPr>
          <w:b/>
          <w:color w:val="auto"/>
          <w:sz w:val="24"/>
        </w:rPr>
        <w:t>Februari</w:t>
      </w:r>
      <w:proofErr w:type="spellEnd"/>
      <w:r w:rsidRPr="0066557B">
        <w:rPr>
          <w:b/>
          <w:color w:val="auto"/>
          <w:sz w:val="24"/>
        </w:rPr>
        <w:t xml:space="preserve"> 2027</w:t>
      </w:r>
    </w:p>
    <w:tbl>
      <w:tblPr>
        <w:tblW w:w="8639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582"/>
        <w:gridCol w:w="4177"/>
        <w:gridCol w:w="2880"/>
      </w:tblGrid>
      <w:tr w:rsidR="0066557B" w:rsidRPr="0066557B" w14:paraId="1BFFBF11" w14:textId="77777777" w:rsidTr="003D6E8D">
        <w:trPr>
          <w:jc w:val="center"/>
        </w:trPr>
        <w:tc>
          <w:tcPr>
            <w:tcW w:w="1582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F676C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Waktu</w:t>
            </w:r>
          </w:p>
        </w:tc>
        <w:tc>
          <w:tcPr>
            <w:tcW w:w="4177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64DC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Acara</w:t>
            </w:r>
          </w:p>
        </w:tc>
        <w:tc>
          <w:tcPr>
            <w:tcW w:w="288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9D48D4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3D6E8D">
              <w:rPr>
                <w:b/>
                <w:color w:val="FFFFFF" w:themeColor="background1"/>
                <w:sz w:val="20"/>
              </w:rPr>
              <w:t>Penanggung</w:t>
            </w:r>
            <w:proofErr w:type="spellEnd"/>
            <w:r w:rsidRPr="003D6E8D">
              <w:rPr>
                <w:b/>
                <w:color w:val="FFFFFF" w:themeColor="background1"/>
                <w:sz w:val="20"/>
              </w:rPr>
              <w:t xml:space="preserve"> Jawab</w:t>
            </w:r>
          </w:p>
        </w:tc>
      </w:tr>
      <w:tr w:rsidR="0066557B" w:rsidRPr="0066557B" w14:paraId="04B0461F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19EA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07.00–07.30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15931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Registrasi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peserta</w:t>
            </w:r>
            <w:proofErr w:type="spellEnd"/>
            <w:r w:rsidRPr="0066557B">
              <w:rPr>
                <w:color w:val="auto"/>
                <w:sz w:val="19"/>
              </w:rPr>
              <w:t xml:space="preserve"> dan </w:t>
            </w:r>
            <w:proofErr w:type="spellStart"/>
            <w:r w:rsidRPr="0066557B">
              <w:rPr>
                <w:color w:val="auto"/>
                <w:sz w:val="19"/>
              </w:rPr>
              <w:t>tamu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undangan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7A0C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Kesekretariatan</w:t>
            </w:r>
            <w:proofErr w:type="spellEnd"/>
          </w:p>
        </w:tc>
      </w:tr>
      <w:tr w:rsidR="0066557B" w:rsidRPr="0066557B" w14:paraId="1B18210E" w14:textId="77777777" w:rsidTr="003D6E8D">
        <w:trPr>
          <w:jc w:val="center"/>
        </w:trPr>
        <w:tc>
          <w:tcPr>
            <w:tcW w:w="15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EB37A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07.30–08.00</w:t>
            </w:r>
          </w:p>
        </w:tc>
        <w:tc>
          <w:tcPr>
            <w:tcW w:w="4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8539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Persiapan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pembukaan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AD27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Acara</w:t>
            </w:r>
          </w:p>
        </w:tc>
      </w:tr>
      <w:tr w:rsidR="0066557B" w:rsidRPr="0066557B" w14:paraId="01D47795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8CE1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08.00–08.10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5E33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Pembukaan</w:t>
            </w:r>
            <w:proofErr w:type="spellEnd"/>
            <w:r w:rsidRPr="0066557B">
              <w:rPr>
                <w:color w:val="auto"/>
                <w:sz w:val="19"/>
              </w:rPr>
              <w:t xml:space="preserve"> acara</w:t>
            </w:r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AF06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MC / </w:t>
            </w:r>
            <w:proofErr w:type="spellStart"/>
            <w:r w:rsidRPr="0066557B">
              <w:rPr>
                <w:color w:val="auto"/>
                <w:sz w:val="19"/>
              </w:rPr>
              <w:t>Protokoler</w:t>
            </w:r>
            <w:proofErr w:type="spellEnd"/>
          </w:p>
        </w:tc>
      </w:tr>
      <w:tr w:rsidR="0066557B" w:rsidRPr="0066557B" w14:paraId="756B25E6" w14:textId="77777777" w:rsidTr="003D6E8D">
        <w:trPr>
          <w:jc w:val="center"/>
        </w:trPr>
        <w:tc>
          <w:tcPr>
            <w:tcW w:w="15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C476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08.10–08.20</w:t>
            </w:r>
          </w:p>
        </w:tc>
        <w:tc>
          <w:tcPr>
            <w:tcW w:w="4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BFDB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Menyanyikan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lagu</w:t>
            </w:r>
            <w:proofErr w:type="spellEnd"/>
            <w:r w:rsidRPr="0066557B">
              <w:rPr>
                <w:color w:val="auto"/>
                <w:sz w:val="19"/>
              </w:rPr>
              <w:t xml:space="preserve"> Indonesia Raya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0D79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Acara</w:t>
            </w:r>
          </w:p>
        </w:tc>
      </w:tr>
      <w:tr w:rsidR="0066557B" w:rsidRPr="0066557B" w14:paraId="40C9C468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9E04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08.20–08.35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E5AE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Sambutan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Ketua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Pelaksana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2894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Ketua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Pelaksana</w:t>
            </w:r>
            <w:proofErr w:type="spellEnd"/>
          </w:p>
        </w:tc>
      </w:tr>
      <w:tr w:rsidR="0066557B" w:rsidRPr="0066557B" w14:paraId="2BE3FE0F" w14:textId="77777777" w:rsidTr="003D6E8D">
        <w:trPr>
          <w:jc w:val="center"/>
        </w:trPr>
        <w:tc>
          <w:tcPr>
            <w:tcW w:w="15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0B28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08.35–08.50</w:t>
            </w:r>
          </w:p>
        </w:tc>
        <w:tc>
          <w:tcPr>
            <w:tcW w:w="4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DE2B3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Sambutan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Kepala</w:t>
            </w:r>
            <w:proofErr w:type="spellEnd"/>
            <w:r w:rsidRPr="0066557B">
              <w:rPr>
                <w:color w:val="auto"/>
                <w:sz w:val="19"/>
              </w:rPr>
              <w:t xml:space="preserve"> SMPN 2 </w:t>
            </w:r>
            <w:proofErr w:type="spellStart"/>
            <w:r w:rsidRPr="0066557B">
              <w:rPr>
                <w:color w:val="auto"/>
                <w:sz w:val="19"/>
              </w:rPr>
              <w:t>Garawangi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EB7F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Kepala</w:t>
            </w:r>
            <w:proofErr w:type="spellEnd"/>
            <w:r w:rsidRPr="0066557B">
              <w:rPr>
                <w:color w:val="auto"/>
                <w:sz w:val="19"/>
              </w:rPr>
              <w:t xml:space="preserve"> Sekolah</w:t>
            </w:r>
          </w:p>
        </w:tc>
      </w:tr>
      <w:tr w:rsidR="0066557B" w:rsidRPr="0066557B" w14:paraId="19AB1626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646EF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08.50–09.00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C359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Pembukaan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resmi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turnamen</w:t>
            </w:r>
            <w:proofErr w:type="spellEnd"/>
            <w:r w:rsidR="008B7855" w:rsidRPr="0066557B">
              <w:rPr>
                <w:color w:val="auto"/>
                <w:sz w:val="19"/>
              </w:rPr>
              <w:t xml:space="preserve"> &amp; Launching </w:t>
            </w:r>
            <w:proofErr w:type="spellStart"/>
            <w:r w:rsidR="008B7855" w:rsidRPr="0066557B">
              <w:rPr>
                <w:color w:val="auto"/>
                <w:sz w:val="19"/>
              </w:rPr>
              <w:t>SpenGarda</w:t>
            </w:r>
            <w:proofErr w:type="spellEnd"/>
            <w:r w:rsidR="008B7855" w:rsidRPr="0066557B">
              <w:rPr>
                <w:color w:val="auto"/>
                <w:sz w:val="19"/>
              </w:rPr>
              <w:t xml:space="preserve"> Mobile</w:t>
            </w:r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0918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Kepala</w:t>
            </w:r>
            <w:proofErr w:type="spellEnd"/>
            <w:r w:rsidRPr="0066557B">
              <w:rPr>
                <w:color w:val="auto"/>
                <w:sz w:val="19"/>
              </w:rPr>
              <w:t xml:space="preserve"> Sekolah</w:t>
            </w:r>
          </w:p>
        </w:tc>
      </w:tr>
      <w:tr w:rsidR="0066557B" w:rsidRPr="0066557B" w14:paraId="35C74C78" w14:textId="77777777" w:rsidTr="003D6E8D">
        <w:trPr>
          <w:jc w:val="center"/>
        </w:trPr>
        <w:tc>
          <w:tcPr>
            <w:tcW w:w="15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D753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09.00–09.15</w:t>
            </w:r>
          </w:p>
        </w:tc>
        <w:tc>
          <w:tcPr>
            <w:tcW w:w="4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593EC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Doa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8844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Rohani</w:t>
            </w:r>
          </w:p>
        </w:tc>
      </w:tr>
      <w:tr w:rsidR="0066557B" w:rsidRPr="0066557B" w14:paraId="247EFAF0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D65A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lastRenderedPageBreak/>
              <w:t>09.15–09.30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2354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Foto </w:t>
            </w:r>
            <w:proofErr w:type="spellStart"/>
            <w:r w:rsidRPr="0066557B">
              <w:rPr>
                <w:color w:val="auto"/>
                <w:sz w:val="19"/>
              </w:rPr>
              <w:t>bersama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39F3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Dokumentasi</w:t>
            </w:r>
          </w:p>
        </w:tc>
      </w:tr>
      <w:tr w:rsidR="0066557B" w:rsidRPr="0066557B" w14:paraId="73AEAF95" w14:textId="77777777" w:rsidTr="003D6E8D">
        <w:trPr>
          <w:jc w:val="center"/>
        </w:trPr>
        <w:tc>
          <w:tcPr>
            <w:tcW w:w="15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D7E63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09.30–12.00</w:t>
            </w:r>
          </w:p>
        </w:tc>
        <w:tc>
          <w:tcPr>
            <w:tcW w:w="41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6747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Babak </w:t>
            </w:r>
            <w:proofErr w:type="spellStart"/>
            <w:r w:rsidRPr="0066557B">
              <w:rPr>
                <w:color w:val="auto"/>
                <w:sz w:val="19"/>
              </w:rPr>
              <w:t>penyisihan</w:t>
            </w:r>
            <w:proofErr w:type="spellEnd"/>
            <w:r w:rsidRPr="0066557B">
              <w:rPr>
                <w:color w:val="auto"/>
                <w:sz w:val="19"/>
              </w:rPr>
              <w:t xml:space="preserve"> futsal </w:t>
            </w:r>
            <w:proofErr w:type="spellStart"/>
            <w:r w:rsidRPr="0066557B">
              <w:rPr>
                <w:color w:val="auto"/>
                <w:sz w:val="19"/>
              </w:rPr>
              <w:t>sesi</w:t>
            </w:r>
            <w:proofErr w:type="spellEnd"/>
            <w:r w:rsidRPr="0066557B">
              <w:rPr>
                <w:color w:val="auto"/>
                <w:sz w:val="19"/>
              </w:rPr>
              <w:t xml:space="preserve"> I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E73D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  <w:tr w:rsidR="0066557B" w:rsidRPr="0066557B" w14:paraId="44593A5D" w14:textId="77777777" w:rsidTr="003D6E8D">
        <w:trPr>
          <w:jc w:val="center"/>
        </w:trPr>
        <w:tc>
          <w:tcPr>
            <w:tcW w:w="158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2D4FA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12.00–13.00</w:t>
            </w:r>
          </w:p>
        </w:tc>
        <w:tc>
          <w:tcPr>
            <w:tcW w:w="4177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1396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Istirahat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3582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Konsumsi</w:t>
            </w:r>
            <w:proofErr w:type="spellEnd"/>
          </w:p>
        </w:tc>
      </w:tr>
    </w:tbl>
    <w:p w14:paraId="1F6B6618" w14:textId="77777777" w:rsidR="003D6E8D" w:rsidRDefault="003D6E8D" w:rsidP="006701E4">
      <w:pPr>
        <w:keepNext/>
        <w:spacing w:after="0" w:line="360" w:lineRule="auto"/>
        <w:jc w:val="both"/>
        <w:rPr>
          <w:b/>
          <w:color w:val="auto"/>
          <w:sz w:val="24"/>
        </w:rPr>
      </w:pPr>
    </w:p>
    <w:p w14:paraId="2E20E118" w14:textId="13B4F01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Hari Kedua: Rabu, 3 </w:t>
      </w:r>
      <w:proofErr w:type="spellStart"/>
      <w:r w:rsidRPr="0066557B">
        <w:rPr>
          <w:b/>
          <w:color w:val="auto"/>
          <w:sz w:val="24"/>
        </w:rPr>
        <w:t>Februari</w:t>
      </w:r>
      <w:proofErr w:type="spellEnd"/>
      <w:r w:rsidRPr="0066557B">
        <w:rPr>
          <w:b/>
          <w:color w:val="auto"/>
          <w:sz w:val="24"/>
        </w:rPr>
        <w:t xml:space="preserve"> 2027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704"/>
        <w:gridCol w:w="4464"/>
        <w:gridCol w:w="2880"/>
      </w:tblGrid>
      <w:tr w:rsidR="0066557B" w:rsidRPr="0066557B" w14:paraId="29626643" w14:textId="77777777" w:rsidTr="003D6E8D">
        <w:trPr>
          <w:jc w:val="center"/>
        </w:trPr>
        <w:tc>
          <w:tcPr>
            <w:tcW w:w="1704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68315B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Waktu</w:t>
            </w:r>
          </w:p>
        </w:tc>
        <w:tc>
          <w:tcPr>
            <w:tcW w:w="4464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A4F85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Acara</w:t>
            </w:r>
          </w:p>
        </w:tc>
        <w:tc>
          <w:tcPr>
            <w:tcW w:w="288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96487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3D6E8D">
              <w:rPr>
                <w:b/>
                <w:color w:val="FFFFFF" w:themeColor="background1"/>
                <w:sz w:val="20"/>
              </w:rPr>
              <w:t>Penanggung</w:t>
            </w:r>
            <w:proofErr w:type="spellEnd"/>
            <w:r w:rsidRPr="003D6E8D">
              <w:rPr>
                <w:b/>
                <w:color w:val="FFFFFF" w:themeColor="background1"/>
                <w:sz w:val="20"/>
              </w:rPr>
              <w:t xml:space="preserve"> Jawab</w:t>
            </w:r>
          </w:p>
        </w:tc>
      </w:tr>
      <w:tr w:rsidR="0066557B" w:rsidRPr="0066557B" w14:paraId="57216B4A" w14:textId="77777777" w:rsidTr="003D6E8D">
        <w:trPr>
          <w:jc w:val="center"/>
        </w:trPr>
        <w:tc>
          <w:tcPr>
            <w:tcW w:w="170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9DC4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07.</w:t>
            </w:r>
            <w:r w:rsidR="000116D7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0–0</w:t>
            </w:r>
            <w:r w:rsidR="000116D7" w:rsidRPr="0066557B">
              <w:rPr>
                <w:b/>
                <w:color w:val="auto"/>
                <w:sz w:val="19"/>
              </w:rPr>
              <w:t>7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0116D7" w:rsidRPr="0066557B">
              <w:rPr>
                <w:b/>
                <w:color w:val="auto"/>
                <w:sz w:val="19"/>
              </w:rPr>
              <w:t>3</w:t>
            </w:r>
            <w:r w:rsidRPr="0066557B">
              <w:rPr>
                <w:b/>
                <w:color w:val="auto"/>
                <w:sz w:val="19"/>
              </w:rPr>
              <w:t>0</w:t>
            </w:r>
          </w:p>
        </w:tc>
        <w:tc>
          <w:tcPr>
            <w:tcW w:w="44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5462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Briefing </w:t>
            </w:r>
            <w:proofErr w:type="spellStart"/>
            <w:r w:rsidRPr="0066557B">
              <w:rPr>
                <w:color w:val="auto"/>
                <w:sz w:val="19"/>
              </w:rPr>
              <w:t>panitia</w:t>
            </w:r>
            <w:proofErr w:type="spellEnd"/>
            <w:r w:rsidRPr="0066557B">
              <w:rPr>
                <w:color w:val="auto"/>
                <w:sz w:val="19"/>
              </w:rPr>
              <w:t xml:space="preserve"> dan </w:t>
            </w:r>
            <w:proofErr w:type="spellStart"/>
            <w:r w:rsidRPr="0066557B">
              <w:rPr>
                <w:color w:val="auto"/>
                <w:sz w:val="19"/>
              </w:rPr>
              <w:t>perangkat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0E0E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Ketua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Pelaksana</w:t>
            </w:r>
            <w:proofErr w:type="spellEnd"/>
          </w:p>
        </w:tc>
      </w:tr>
      <w:tr w:rsidR="0066557B" w:rsidRPr="0066557B" w14:paraId="7D4BFFB4" w14:textId="77777777" w:rsidTr="003D6E8D">
        <w:trPr>
          <w:jc w:val="center"/>
        </w:trPr>
        <w:tc>
          <w:tcPr>
            <w:tcW w:w="17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DE08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</w:t>
            </w:r>
            <w:r w:rsidR="000116D7" w:rsidRPr="0066557B">
              <w:rPr>
                <w:b/>
                <w:color w:val="auto"/>
                <w:sz w:val="19"/>
              </w:rPr>
              <w:t>7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0116D7" w:rsidRPr="0066557B">
              <w:rPr>
                <w:b/>
                <w:color w:val="auto"/>
                <w:sz w:val="19"/>
              </w:rPr>
              <w:t>3</w:t>
            </w:r>
            <w:r w:rsidRPr="0066557B">
              <w:rPr>
                <w:b/>
                <w:color w:val="auto"/>
                <w:sz w:val="19"/>
              </w:rPr>
              <w:t>0–12.00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AA0E8" w14:textId="5E763370" w:rsidR="00AD2C59" w:rsidRPr="0066557B" w:rsidRDefault="009041AA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Eksebisi</w:t>
            </w:r>
            <w:proofErr w:type="spellEnd"/>
            <w:r w:rsidRPr="0066557B">
              <w:rPr>
                <w:color w:val="auto"/>
                <w:sz w:val="19"/>
              </w:rPr>
              <w:t xml:space="preserve"> Futsal Putri</w:t>
            </w:r>
            <w:r w:rsidR="00254552" w:rsidRPr="0066557B">
              <w:rPr>
                <w:color w:val="auto"/>
                <w:sz w:val="19"/>
              </w:rPr>
              <w:t xml:space="preserve"> </w:t>
            </w:r>
            <w:r w:rsidR="000116D7" w:rsidRPr="0066557B">
              <w:rPr>
                <w:color w:val="auto"/>
                <w:sz w:val="19"/>
              </w:rPr>
              <w:t>&amp; Semi Final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BE1A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  <w:tr w:rsidR="0066557B" w:rsidRPr="0066557B" w14:paraId="4AE72ED2" w14:textId="77777777" w:rsidTr="003D6E8D">
        <w:trPr>
          <w:jc w:val="center"/>
        </w:trPr>
        <w:tc>
          <w:tcPr>
            <w:tcW w:w="170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DA65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1</w:t>
            </w:r>
            <w:r w:rsidR="000116D7" w:rsidRPr="0066557B">
              <w:rPr>
                <w:b/>
                <w:color w:val="auto"/>
                <w:sz w:val="19"/>
              </w:rPr>
              <w:t>2</w:t>
            </w:r>
            <w:r w:rsidRPr="0066557B">
              <w:rPr>
                <w:b/>
                <w:color w:val="auto"/>
                <w:sz w:val="19"/>
              </w:rPr>
              <w:t>.00–1</w:t>
            </w:r>
            <w:r w:rsidR="000116D7" w:rsidRPr="0066557B">
              <w:rPr>
                <w:b/>
                <w:color w:val="auto"/>
                <w:sz w:val="19"/>
              </w:rPr>
              <w:t>3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0116D7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0</w:t>
            </w:r>
          </w:p>
        </w:tc>
        <w:tc>
          <w:tcPr>
            <w:tcW w:w="44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2F42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Rekap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hasil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  <w:tc>
          <w:tcPr>
            <w:tcW w:w="28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D5DE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</w:tbl>
    <w:p w14:paraId="5314BDF2" w14:textId="77777777" w:rsidR="003D6E8D" w:rsidRDefault="003D6E8D" w:rsidP="006701E4">
      <w:pPr>
        <w:keepNext/>
        <w:spacing w:after="0" w:line="360" w:lineRule="auto"/>
        <w:jc w:val="both"/>
        <w:rPr>
          <w:b/>
          <w:color w:val="auto"/>
          <w:sz w:val="24"/>
        </w:rPr>
      </w:pPr>
    </w:p>
    <w:p w14:paraId="21FBFCF7" w14:textId="79948DE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Hari Ketiga: Kamis, 4 </w:t>
      </w:r>
      <w:proofErr w:type="spellStart"/>
      <w:r w:rsidRPr="0066557B">
        <w:rPr>
          <w:b/>
          <w:color w:val="auto"/>
          <w:sz w:val="24"/>
        </w:rPr>
        <w:t>Februari</w:t>
      </w:r>
      <w:proofErr w:type="spellEnd"/>
      <w:r w:rsidRPr="0066557B">
        <w:rPr>
          <w:b/>
          <w:color w:val="auto"/>
          <w:sz w:val="24"/>
        </w:rPr>
        <w:t xml:space="preserve"> 2027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912"/>
        <w:gridCol w:w="4647"/>
        <w:gridCol w:w="2501"/>
      </w:tblGrid>
      <w:tr w:rsidR="0066557B" w:rsidRPr="0066557B" w14:paraId="175EDEA9" w14:textId="77777777" w:rsidTr="003D6E8D">
        <w:trPr>
          <w:jc w:val="center"/>
        </w:trPr>
        <w:tc>
          <w:tcPr>
            <w:tcW w:w="1912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245EEE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Waktu</w:t>
            </w:r>
          </w:p>
        </w:tc>
        <w:tc>
          <w:tcPr>
            <w:tcW w:w="4647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5AAA14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3D6E8D">
              <w:rPr>
                <w:b/>
                <w:color w:val="FFFFFF" w:themeColor="background1"/>
                <w:sz w:val="20"/>
              </w:rPr>
              <w:t>Acara</w:t>
            </w:r>
          </w:p>
        </w:tc>
        <w:tc>
          <w:tcPr>
            <w:tcW w:w="2501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B7E08" w14:textId="77777777" w:rsidR="00AD2C59" w:rsidRPr="003D6E8D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3D6E8D">
              <w:rPr>
                <w:b/>
                <w:color w:val="FFFFFF" w:themeColor="background1"/>
                <w:sz w:val="20"/>
              </w:rPr>
              <w:t>Penanggung</w:t>
            </w:r>
            <w:proofErr w:type="spellEnd"/>
            <w:r w:rsidRPr="003D6E8D">
              <w:rPr>
                <w:b/>
                <w:color w:val="FFFFFF" w:themeColor="background1"/>
                <w:sz w:val="20"/>
              </w:rPr>
              <w:t xml:space="preserve"> Jawab</w:t>
            </w:r>
          </w:p>
        </w:tc>
      </w:tr>
      <w:tr w:rsidR="0066557B" w:rsidRPr="0066557B" w14:paraId="18CEF94E" w14:textId="77777777" w:rsidTr="0051318E">
        <w:trPr>
          <w:jc w:val="center"/>
        </w:trPr>
        <w:tc>
          <w:tcPr>
            <w:tcW w:w="191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0C67F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07.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0–0</w:t>
            </w:r>
            <w:r w:rsidR="00AD32F5" w:rsidRPr="0066557B">
              <w:rPr>
                <w:b/>
                <w:color w:val="auto"/>
                <w:sz w:val="19"/>
              </w:rPr>
              <w:t>7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AD32F5" w:rsidRPr="0066557B">
              <w:rPr>
                <w:b/>
                <w:color w:val="auto"/>
                <w:sz w:val="19"/>
              </w:rPr>
              <w:t>3</w:t>
            </w:r>
            <w:r w:rsidRPr="0066557B">
              <w:rPr>
                <w:b/>
                <w:color w:val="auto"/>
                <w:sz w:val="19"/>
              </w:rPr>
              <w:t>0</w:t>
            </w:r>
          </w:p>
        </w:tc>
        <w:tc>
          <w:tcPr>
            <w:tcW w:w="464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BCC7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Briefing </w:t>
            </w:r>
            <w:proofErr w:type="spellStart"/>
            <w:r w:rsidRPr="0066557B">
              <w:rPr>
                <w:color w:val="auto"/>
                <w:sz w:val="19"/>
              </w:rPr>
              <w:t>panitia</w:t>
            </w:r>
            <w:proofErr w:type="spellEnd"/>
            <w:r w:rsidRPr="0066557B">
              <w:rPr>
                <w:color w:val="auto"/>
                <w:sz w:val="19"/>
              </w:rPr>
              <w:t xml:space="preserve"> dan </w:t>
            </w:r>
            <w:proofErr w:type="spellStart"/>
            <w:r w:rsidRPr="0066557B">
              <w:rPr>
                <w:color w:val="auto"/>
                <w:sz w:val="19"/>
              </w:rPr>
              <w:t>peserta</w:t>
            </w:r>
            <w:proofErr w:type="spellEnd"/>
          </w:p>
        </w:tc>
        <w:tc>
          <w:tcPr>
            <w:tcW w:w="250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6193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  <w:tr w:rsidR="0066557B" w:rsidRPr="0066557B" w14:paraId="29983067" w14:textId="77777777" w:rsidTr="0051318E">
        <w:trPr>
          <w:jc w:val="center"/>
        </w:trPr>
        <w:tc>
          <w:tcPr>
            <w:tcW w:w="191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EE1F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0</w:t>
            </w:r>
            <w:r w:rsidR="00AD32F5" w:rsidRPr="0066557B">
              <w:rPr>
                <w:b/>
                <w:color w:val="auto"/>
                <w:sz w:val="19"/>
              </w:rPr>
              <w:t>7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AD32F5" w:rsidRPr="0066557B">
              <w:rPr>
                <w:b/>
                <w:color w:val="auto"/>
                <w:sz w:val="19"/>
              </w:rPr>
              <w:t>3</w:t>
            </w:r>
            <w:r w:rsidRPr="0066557B">
              <w:rPr>
                <w:b/>
                <w:color w:val="auto"/>
                <w:sz w:val="19"/>
              </w:rPr>
              <w:t>0–1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0</w:t>
            </w:r>
          </w:p>
        </w:tc>
        <w:tc>
          <w:tcPr>
            <w:tcW w:w="464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F2575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Babak final</w:t>
            </w:r>
          </w:p>
        </w:tc>
        <w:tc>
          <w:tcPr>
            <w:tcW w:w="250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CCEDA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  <w:tr w:rsidR="0066557B" w:rsidRPr="0066557B" w14:paraId="64788F29" w14:textId="77777777" w:rsidTr="0051318E">
        <w:trPr>
          <w:jc w:val="center"/>
        </w:trPr>
        <w:tc>
          <w:tcPr>
            <w:tcW w:w="191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5A38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1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0–1</w:t>
            </w:r>
            <w:r w:rsidR="00AD32F5" w:rsidRPr="0066557B">
              <w:rPr>
                <w:b/>
                <w:color w:val="auto"/>
                <w:sz w:val="19"/>
              </w:rPr>
              <w:t>0</w:t>
            </w:r>
            <w:r w:rsidRPr="0066557B">
              <w:rPr>
                <w:b/>
                <w:color w:val="auto"/>
                <w:sz w:val="19"/>
              </w:rPr>
              <w:t>.</w:t>
            </w:r>
            <w:r w:rsidR="00AD32F5" w:rsidRPr="0066557B">
              <w:rPr>
                <w:b/>
                <w:color w:val="auto"/>
                <w:sz w:val="19"/>
              </w:rPr>
              <w:t>15</w:t>
            </w:r>
          </w:p>
        </w:tc>
        <w:tc>
          <w:tcPr>
            <w:tcW w:w="464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502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Istirahat</w:t>
            </w:r>
            <w:proofErr w:type="spellEnd"/>
          </w:p>
        </w:tc>
        <w:tc>
          <w:tcPr>
            <w:tcW w:w="2501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2C76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Konsumsi</w:t>
            </w:r>
            <w:proofErr w:type="spellEnd"/>
          </w:p>
        </w:tc>
      </w:tr>
      <w:tr w:rsidR="0066557B" w:rsidRPr="0066557B" w14:paraId="40F2BF20" w14:textId="77777777" w:rsidTr="0051318E">
        <w:trPr>
          <w:jc w:val="center"/>
        </w:trPr>
        <w:tc>
          <w:tcPr>
            <w:tcW w:w="1912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90272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13.00–15.30</w:t>
            </w:r>
          </w:p>
        </w:tc>
        <w:tc>
          <w:tcPr>
            <w:tcW w:w="4647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F8E21" w14:textId="77777777" w:rsidR="00AD2C59" w:rsidRPr="0066557B" w:rsidRDefault="0035020B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Rekap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hasil</w:t>
            </w:r>
            <w:proofErr w:type="spellEnd"/>
            <w:r w:rsidRPr="0066557B">
              <w:rPr>
                <w:color w:val="auto"/>
                <w:sz w:val="19"/>
              </w:rPr>
              <w:t xml:space="preserve"> dan </w:t>
            </w:r>
            <w:proofErr w:type="spellStart"/>
            <w:r w:rsidRPr="0066557B">
              <w:rPr>
                <w:color w:val="auto"/>
                <w:sz w:val="19"/>
              </w:rPr>
              <w:t>persiapan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penghargaan</w:t>
            </w:r>
            <w:proofErr w:type="spellEnd"/>
          </w:p>
        </w:tc>
        <w:tc>
          <w:tcPr>
            <w:tcW w:w="2501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C631A" w14:textId="77777777" w:rsidR="00AD2C59" w:rsidRPr="0066557B" w:rsidRDefault="0035020B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</w:p>
        </w:tc>
      </w:tr>
      <w:tr w:rsidR="0066557B" w:rsidRPr="0066557B" w14:paraId="2195C4D7" w14:textId="77777777" w:rsidTr="0051318E">
        <w:trPr>
          <w:jc w:val="center"/>
        </w:trPr>
        <w:tc>
          <w:tcPr>
            <w:tcW w:w="1912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B10E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15.30–16.00</w:t>
            </w:r>
          </w:p>
        </w:tc>
        <w:tc>
          <w:tcPr>
            <w:tcW w:w="4647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5604A" w14:textId="77777777" w:rsidR="00AD2C59" w:rsidRPr="0066557B" w:rsidRDefault="0035020B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Penyerahan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piala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medali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piagam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penutupan</w:t>
            </w:r>
            <w:proofErr w:type="spellEnd"/>
          </w:p>
        </w:tc>
        <w:tc>
          <w:tcPr>
            <w:tcW w:w="2501" w:type="dxa"/>
            <w:tcBorders>
              <w:bottom w:val="single" w:sz="4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BCAF3" w14:textId="77777777" w:rsidR="00AD2C59" w:rsidRPr="0066557B" w:rsidRDefault="0035020B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Seksi</w:t>
            </w:r>
            <w:proofErr w:type="spellEnd"/>
            <w:r w:rsidRPr="0066557B">
              <w:rPr>
                <w:color w:val="auto"/>
                <w:sz w:val="19"/>
              </w:rPr>
              <w:t xml:space="preserve"> Acara</w:t>
            </w:r>
          </w:p>
        </w:tc>
      </w:tr>
    </w:tbl>
    <w:p w14:paraId="4C2D6B55" w14:textId="77777777" w:rsidR="00BD5D91" w:rsidRPr="00BD5D91" w:rsidRDefault="00BD5D91" w:rsidP="00BD5D91">
      <w:pPr>
        <w:pStyle w:val="ListParagraph"/>
        <w:keepNext/>
        <w:spacing w:after="0" w:line="360" w:lineRule="auto"/>
        <w:ind w:left="426"/>
        <w:jc w:val="both"/>
        <w:rPr>
          <w:color w:val="auto"/>
        </w:rPr>
      </w:pPr>
    </w:p>
    <w:p w14:paraId="00523A1F" w14:textId="59F94DE0" w:rsidR="0051318E" w:rsidRPr="0051318E" w:rsidRDefault="00254552" w:rsidP="006701E4">
      <w:pPr>
        <w:pStyle w:val="ListParagraph"/>
        <w:keepNext/>
        <w:numPr>
          <w:ilvl w:val="0"/>
          <w:numId w:val="25"/>
        </w:numPr>
        <w:spacing w:after="0" w:line="360" w:lineRule="auto"/>
        <w:ind w:left="426"/>
        <w:jc w:val="both"/>
        <w:rPr>
          <w:color w:val="auto"/>
        </w:rPr>
      </w:pPr>
      <w:r w:rsidRPr="0051318E">
        <w:rPr>
          <w:b/>
          <w:color w:val="auto"/>
          <w:sz w:val="28"/>
        </w:rPr>
        <w:t>STRUKTUR KEPANITIAAN</w:t>
      </w:r>
    </w:p>
    <w:p w14:paraId="7D00C8B8" w14:textId="77777777" w:rsidR="0051318E" w:rsidRDefault="00254552" w:rsidP="006701E4">
      <w:pPr>
        <w:pStyle w:val="ListParagraph"/>
        <w:keepNext/>
        <w:spacing w:after="0" w:line="360" w:lineRule="auto"/>
        <w:ind w:left="426"/>
        <w:jc w:val="both"/>
        <w:rPr>
          <w:b/>
          <w:color w:val="auto"/>
          <w:sz w:val="24"/>
        </w:rPr>
      </w:pPr>
      <w:proofErr w:type="spellStart"/>
      <w:r w:rsidRPr="0051318E">
        <w:rPr>
          <w:b/>
          <w:color w:val="auto"/>
          <w:sz w:val="24"/>
        </w:rPr>
        <w:t>Penanggung</w:t>
      </w:r>
      <w:proofErr w:type="spellEnd"/>
      <w:r w:rsidRPr="0051318E">
        <w:rPr>
          <w:b/>
          <w:color w:val="auto"/>
          <w:sz w:val="24"/>
        </w:rPr>
        <w:t xml:space="preserve"> Jawab</w:t>
      </w:r>
    </w:p>
    <w:p w14:paraId="4AF29590" w14:textId="77777777" w:rsidR="0051318E" w:rsidRDefault="00254552" w:rsidP="006701E4">
      <w:pPr>
        <w:pStyle w:val="ListParagraph"/>
        <w:keepNext/>
        <w:spacing w:after="0" w:line="360" w:lineRule="auto"/>
        <w:ind w:left="426"/>
        <w:jc w:val="both"/>
        <w:rPr>
          <w:color w:val="auto"/>
        </w:rPr>
      </w:pPr>
      <w:proofErr w:type="spellStart"/>
      <w:r w:rsidRPr="0066557B">
        <w:rPr>
          <w:color w:val="auto"/>
        </w:rPr>
        <w:t>Kepala</w:t>
      </w:r>
      <w:proofErr w:type="spellEnd"/>
      <w:r w:rsidRPr="0066557B">
        <w:rPr>
          <w:color w:val="auto"/>
        </w:rPr>
        <w:t xml:space="preserve">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>.</w:t>
      </w:r>
    </w:p>
    <w:p w14:paraId="01AFEC7B" w14:textId="5760A508" w:rsidR="00AD2C59" w:rsidRPr="0066557B" w:rsidRDefault="00254552" w:rsidP="006701E4">
      <w:pPr>
        <w:pStyle w:val="ListParagraph"/>
        <w:keepNext/>
        <w:spacing w:after="0" w:line="360" w:lineRule="auto"/>
        <w:ind w:left="426"/>
        <w:jc w:val="both"/>
        <w:rPr>
          <w:color w:val="auto"/>
        </w:rPr>
      </w:pPr>
      <w:proofErr w:type="spellStart"/>
      <w:r w:rsidRPr="0066557B">
        <w:rPr>
          <w:b/>
          <w:color w:val="auto"/>
          <w:sz w:val="24"/>
        </w:rPr>
        <w:t>Panitia</w:t>
      </w:r>
      <w:proofErr w:type="spellEnd"/>
      <w:r w:rsidRPr="0066557B">
        <w:rPr>
          <w:b/>
          <w:color w:val="auto"/>
          <w:sz w:val="24"/>
        </w:rPr>
        <w:t xml:space="preserve"> Inti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66557B" w:rsidRPr="0066557B" w14:paraId="61074CA1" w14:textId="77777777">
        <w:trPr>
          <w:jc w:val="center"/>
        </w:trPr>
        <w:tc>
          <w:tcPr>
            <w:tcW w:w="360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FEE6C" w14:textId="77777777" w:rsidR="00AD2C59" w:rsidRPr="0051318E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51318E">
              <w:rPr>
                <w:b/>
                <w:color w:val="FFFFFF" w:themeColor="background1"/>
                <w:sz w:val="20"/>
              </w:rPr>
              <w:t>Jabatan</w:t>
            </w:r>
            <w:proofErr w:type="spellEnd"/>
          </w:p>
        </w:tc>
        <w:tc>
          <w:tcPr>
            <w:tcW w:w="576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3A7780" w14:textId="77777777" w:rsidR="00AD2C59" w:rsidRPr="0051318E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51318E">
              <w:rPr>
                <w:b/>
                <w:color w:val="FFFFFF" w:themeColor="background1"/>
                <w:sz w:val="20"/>
              </w:rPr>
              <w:t>Personel</w:t>
            </w:r>
            <w:proofErr w:type="spellEnd"/>
            <w:r w:rsidRPr="0051318E">
              <w:rPr>
                <w:b/>
                <w:color w:val="FFFFFF" w:themeColor="background1"/>
                <w:sz w:val="20"/>
              </w:rPr>
              <w:t xml:space="preserve"> </w:t>
            </w:r>
          </w:p>
        </w:tc>
      </w:tr>
      <w:tr w:rsidR="0066557B" w:rsidRPr="0066557B" w14:paraId="15995D85" w14:textId="77777777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3A23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Ketua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Pelaksana</w:t>
            </w:r>
            <w:proofErr w:type="spellEnd"/>
          </w:p>
        </w:tc>
        <w:tc>
          <w:tcPr>
            <w:tcW w:w="57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3F1A0" w14:textId="77777777" w:rsidR="00AD2C59" w:rsidRPr="0066557B" w:rsidRDefault="0064531B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Sarhani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S.Pd</w:t>
            </w:r>
            <w:proofErr w:type="spellEnd"/>
            <w:r w:rsidRPr="0066557B">
              <w:rPr>
                <w:color w:val="auto"/>
                <w:sz w:val="19"/>
              </w:rPr>
              <w:t>.</w:t>
            </w:r>
            <w:r w:rsidR="00254552" w:rsidRPr="0066557B">
              <w:rPr>
                <w:color w:val="auto"/>
                <w:sz w:val="19"/>
              </w:rPr>
              <w:t xml:space="preserve"> </w:t>
            </w:r>
          </w:p>
        </w:tc>
      </w:tr>
      <w:tr w:rsidR="0066557B" w:rsidRPr="0066557B" w14:paraId="7DCBAF18" w14:textId="77777777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57B5A" w14:textId="1807F35C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Sekretaris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</w:p>
        </w:tc>
        <w:tc>
          <w:tcPr>
            <w:tcW w:w="57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A02D6" w14:textId="77777777" w:rsidR="00AD2C59" w:rsidRPr="0066557B" w:rsidRDefault="0064531B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Yusup Febriana, </w:t>
            </w:r>
            <w:proofErr w:type="spellStart"/>
            <w:r w:rsidRPr="0066557B">
              <w:rPr>
                <w:color w:val="auto"/>
                <w:sz w:val="19"/>
              </w:rPr>
              <w:t>S.Pd</w:t>
            </w:r>
            <w:proofErr w:type="spellEnd"/>
            <w:r w:rsidRPr="0066557B">
              <w:rPr>
                <w:color w:val="auto"/>
                <w:sz w:val="19"/>
              </w:rPr>
              <w:t>.</w:t>
            </w:r>
          </w:p>
        </w:tc>
      </w:tr>
      <w:tr w:rsidR="0066557B" w:rsidRPr="0066557B" w14:paraId="7D318921" w14:textId="77777777">
        <w:trPr>
          <w:jc w:val="center"/>
        </w:trPr>
        <w:tc>
          <w:tcPr>
            <w:tcW w:w="360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92661" w14:textId="5F3BE689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Bendahara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</w:p>
        </w:tc>
        <w:tc>
          <w:tcPr>
            <w:tcW w:w="57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2180E" w14:textId="0477B937" w:rsidR="00AD2C59" w:rsidRPr="0066557B" w:rsidRDefault="0020107F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Dedi Sutardi</w:t>
            </w:r>
            <w:r w:rsidR="0064531B"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="0064531B" w:rsidRPr="0066557B">
              <w:rPr>
                <w:color w:val="auto"/>
                <w:sz w:val="19"/>
              </w:rPr>
              <w:t>S.Pd</w:t>
            </w:r>
            <w:proofErr w:type="spellEnd"/>
            <w:r w:rsidR="0064531B" w:rsidRPr="0066557B">
              <w:rPr>
                <w:color w:val="auto"/>
                <w:sz w:val="19"/>
              </w:rPr>
              <w:t>.</w:t>
            </w:r>
          </w:p>
        </w:tc>
      </w:tr>
    </w:tbl>
    <w:p w14:paraId="70ABCBCD" w14:textId="7F978648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proofErr w:type="spellStart"/>
      <w:r w:rsidRPr="0066557B">
        <w:rPr>
          <w:b/>
          <w:color w:val="auto"/>
          <w:sz w:val="24"/>
        </w:rPr>
        <w:lastRenderedPageBreak/>
        <w:t>Seksi-Seksi</w:t>
      </w:r>
      <w:proofErr w:type="spellEnd"/>
      <w:r w:rsidRPr="0066557B">
        <w:rPr>
          <w:b/>
          <w:color w:val="auto"/>
          <w:sz w:val="24"/>
        </w:rPr>
        <w:t xml:space="preserve"> </w:t>
      </w:r>
      <w:proofErr w:type="spellStart"/>
      <w:r w:rsidRPr="0066557B">
        <w:rPr>
          <w:b/>
          <w:color w:val="auto"/>
          <w:sz w:val="24"/>
        </w:rPr>
        <w:t>Kepanitiaan</w:t>
      </w:r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291"/>
        <w:gridCol w:w="4247"/>
        <w:gridCol w:w="2834"/>
      </w:tblGrid>
      <w:tr w:rsidR="0066557B" w:rsidRPr="0066557B" w14:paraId="71E1D292" w14:textId="77777777" w:rsidTr="00D255B8">
        <w:trPr>
          <w:jc w:val="center"/>
        </w:trPr>
        <w:tc>
          <w:tcPr>
            <w:tcW w:w="2295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B667B8" w14:textId="77777777" w:rsidR="00AD2C59" w:rsidRPr="0051318E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51318E">
              <w:rPr>
                <w:b/>
                <w:color w:val="FFFFFF" w:themeColor="background1"/>
                <w:sz w:val="20"/>
              </w:rPr>
              <w:t>Seksi</w:t>
            </w:r>
            <w:proofErr w:type="spellEnd"/>
          </w:p>
        </w:tc>
        <w:tc>
          <w:tcPr>
            <w:tcW w:w="426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5B537" w14:textId="77777777" w:rsidR="00AD2C59" w:rsidRPr="0051318E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51318E">
              <w:rPr>
                <w:b/>
                <w:color w:val="FFFFFF" w:themeColor="background1"/>
                <w:sz w:val="20"/>
              </w:rPr>
              <w:t>Tugas</w:t>
            </w:r>
            <w:proofErr w:type="spellEnd"/>
            <w:r w:rsidRPr="0051318E">
              <w:rPr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51318E">
              <w:rPr>
                <w:b/>
                <w:color w:val="FFFFFF" w:themeColor="background1"/>
                <w:sz w:val="20"/>
              </w:rPr>
              <w:t>Pokok</w:t>
            </w:r>
            <w:proofErr w:type="spellEnd"/>
          </w:p>
        </w:tc>
        <w:tc>
          <w:tcPr>
            <w:tcW w:w="2842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5E1BD" w14:textId="77777777" w:rsidR="00AD2C59" w:rsidRPr="0051318E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51318E">
              <w:rPr>
                <w:b/>
                <w:color w:val="FFFFFF" w:themeColor="background1"/>
                <w:sz w:val="20"/>
              </w:rPr>
              <w:t>Koordinator</w:t>
            </w:r>
            <w:proofErr w:type="spellEnd"/>
          </w:p>
        </w:tc>
      </w:tr>
      <w:tr w:rsidR="0066557B" w:rsidRPr="0066557B" w14:paraId="4C0870E5" w14:textId="77777777" w:rsidTr="00D255B8">
        <w:trPr>
          <w:jc w:val="center"/>
        </w:trPr>
        <w:tc>
          <w:tcPr>
            <w:tcW w:w="229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80CB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Acara</w:t>
            </w:r>
          </w:p>
        </w:tc>
        <w:tc>
          <w:tcPr>
            <w:tcW w:w="42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DCFD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Menyusun rundown, </w:t>
            </w:r>
            <w:proofErr w:type="spellStart"/>
            <w:r w:rsidRPr="0066557B">
              <w:rPr>
                <w:color w:val="auto"/>
                <w:sz w:val="19"/>
              </w:rPr>
              <w:t>mengatur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alur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seremoni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mengoordinasikan</w:t>
            </w:r>
            <w:proofErr w:type="spellEnd"/>
            <w:r w:rsidRPr="0066557B">
              <w:rPr>
                <w:color w:val="auto"/>
                <w:sz w:val="19"/>
              </w:rPr>
              <w:t xml:space="preserve"> MC, </w:t>
            </w:r>
            <w:proofErr w:type="spellStart"/>
            <w:r w:rsidRPr="0066557B">
              <w:rPr>
                <w:color w:val="auto"/>
                <w:sz w:val="19"/>
              </w:rPr>
              <w:t>penampilan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siswa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pembukaan</w:t>
            </w:r>
            <w:proofErr w:type="spellEnd"/>
            <w:r w:rsidRPr="0066557B">
              <w:rPr>
                <w:color w:val="auto"/>
                <w:sz w:val="19"/>
              </w:rPr>
              <w:t xml:space="preserve">, launching, dan </w:t>
            </w:r>
            <w:proofErr w:type="spellStart"/>
            <w:r w:rsidRPr="0066557B">
              <w:rPr>
                <w:color w:val="auto"/>
                <w:sz w:val="19"/>
              </w:rPr>
              <w:t>penutupan</w:t>
            </w:r>
            <w:proofErr w:type="spellEnd"/>
          </w:p>
        </w:tc>
        <w:tc>
          <w:tcPr>
            <w:tcW w:w="284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CD6C4" w14:textId="21829F2A" w:rsidR="0071731E" w:rsidRPr="0066557B" w:rsidRDefault="00D255B8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proofErr w:type="spellStart"/>
            <w:r w:rsidR="00407326" w:rsidRPr="0066557B">
              <w:rPr>
                <w:color w:val="auto"/>
                <w:sz w:val="18"/>
                <w:szCs w:val="18"/>
              </w:rPr>
              <w:t>Euis</w:t>
            </w:r>
            <w:proofErr w:type="spellEnd"/>
            <w:r w:rsidR="00407326" w:rsidRPr="0066557B">
              <w:rPr>
                <w:color w:val="auto"/>
                <w:sz w:val="18"/>
                <w:szCs w:val="18"/>
              </w:rPr>
              <w:t xml:space="preserve"> Karmila, </w:t>
            </w:r>
            <w:proofErr w:type="spellStart"/>
            <w:r w:rsidR="00407326" w:rsidRPr="0066557B">
              <w:rPr>
                <w:color w:val="auto"/>
                <w:sz w:val="18"/>
                <w:szCs w:val="18"/>
              </w:rPr>
              <w:t>M.Sn</w:t>
            </w:r>
            <w:proofErr w:type="spellEnd"/>
            <w:r w:rsidR="00407326" w:rsidRPr="0066557B">
              <w:rPr>
                <w:color w:val="auto"/>
                <w:sz w:val="18"/>
                <w:szCs w:val="18"/>
              </w:rPr>
              <w:t>.</w:t>
            </w:r>
          </w:p>
          <w:p w14:paraId="0277E13C" w14:textId="77CD39C4" w:rsidR="00AD2C59" w:rsidRPr="0066557B" w:rsidRDefault="00D255B8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CF6639" w:rsidRPr="0066557B">
              <w:rPr>
                <w:color w:val="auto"/>
                <w:sz w:val="18"/>
                <w:szCs w:val="18"/>
              </w:rPr>
              <w:t xml:space="preserve">Andri </w:t>
            </w:r>
            <w:proofErr w:type="spellStart"/>
            <w:r w:rsidR="00CF6639" w:rsidRPr="0066557B">
              <w:rPr>
                <w:color w:val="auto"/>
                <w:sz w:val="18"/>
                <w:szCs w:val="18"/>
              </w:rPr>
              <w:t>Priatna</w:t>
            </w:r>
            <w:proofErr w:type="spellEnd"/>
            <w:r w:rsidR="00CF6639"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="00CF6639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CF6639" w:rsidRPr="0066557B">
              <w:rPr>
                <w:color w:val="auto"/>
                <w:sz w:val="18"/>
                <w:szCs w:val="18"/>
              </w:rPr>
              <w:t xml:space="preserve">. </w:t>
            </w:r>
          </w:p>
        </w:tc>
      </w:tr>
      <w:tr w:rsidR="0066557B" w:rsidRPr="0066557B" w14:paraId="6A5902EF" w14:textId="77777777" w:rsidTr="00D255B8">
        <w:trPr>
          <w:jc w:val="center"/>
        </w:trPr>
        <w:tc>
          <w:tcPr>
            <w:tcW w:w="229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2118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Bendahara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&amp; </w:t>
            </w:r>
            <w:proofErr w:type="spellStart"/>
            <w:r w:rsidRPr="0066557B">
              <w:rPr>
                <w:b/>
                <w:color w:val="auto"/>
                <w:sz w:val="19"/>
              </w:rPr>
              <w:t>Keuangan</w:t>
            </w:r>
            <w:proofErr w:type="spellEnd"/>
          </w:p>
        </w:tc>
        <w:tc>
          <w:tcPr>
            <w:tcW w:w="42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7F2D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Mengelola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penerimaan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pengeluaran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bukti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transaksi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rekap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anggaran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laporan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keuangan</w:t>
            </w:r>
            <w:proofErr w:type="spellEnd"/>
          </w:p>
        </w:tc>
        <w:tc>
          <w:tcPr>
            <w:tcW w:w="284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CDB62" w14:textId="583A6EC3" w:rsidR="00AD2C59" w:rsidRPr="0066557B" w:rsidRDefault="00327CDA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Dedi Sutardi,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6C6F70" w:rsidRPr="0066557B">
              <w:rPr>
                <w:color w:val="auto"/>
                <w:sz w:val="18"/>
                <w:szCs w:val="18"/>
              </w:rPr>
              <w:t>.</w:t>
            </w:r>
          </w:p>
        </w:tc>
      </w:tr>
      <w:tr w:rsidR="0066557B" w:rsidRPr="0066557B" w14:paraId="3C3B06DE" w14:textId="77777777" w:rsidTr="00D255B8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27DD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Pertandingan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Futsal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273F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Menyusun </w:t>
            </w:r>
            <w:proofErr w:type="spellStart"/>
            <w:r w:rsidRPr="0066557B">
              <w:rPr>
                <w:color w:val="auto"/>
                <w:sz w:val="19"/>
              </w:rPr>
              <w:t>regulasi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jadwal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bagan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turnamen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perangkat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rekap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skor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penetapan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pemenang</w:t>
            </w:r>
            <w:proofErr w:type="spellEnd"/>
          </w:p>
        </w:tc>
        <w:tc>
          <w:tcPr>
            <w:tcW w:w="28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813C3" w14:textId="55BE3BCA" w:rsidR="00AD2C59" w:rsidRPr="0066557B" w:rsidRDefault="006C6F70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327CDA" w:rsidRPr="0066557B">
              <w:rPr>
                <w:color w:val="auto"/>
                <w:sz w:val="18"/>
                <w:szCs w:val="18"/>
              </w:rPr>
              <w:t xml:space="preserve">Adit Adistya Maulana,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>.</w:t>
            </w:r>
            <w:r w:rsidR="006E64A4" w:rsidRPr="0066557B">
              <w:rPr>
                <w:color w:val="auto"/>
                <w:sz w:val="18"/>
                <w:szCs w:val="18"/>
              </w:rPr>
              <w:br/>
              <w:t>-</w:t>
            </w:r>
            <w:r w:rsidR="00327CDA" w:rsidRPr="0066557B">
              <w:rPr>
                <w:color w:val="auto"/>
                <w:sz w:val="18"/>
                <w:szCs w:val="18"/>
              </w:rPr>
              <w:t xml:space="preserve">Regi Fajar Nugraha,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>.</w:t>
            </w:r>
            <w:r w:rsidR="00327CDA" w:rsidRPr="0066557B">
              <w:rPr>
                <w:color w:val="auto"/>
                <w:sz w:val="18"/>
                <w:szCs w:val="18"/>
              </w:rPr>
              <w:br/>
              <w:t xml:space="preserve">-Randi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Nugraha</w:t>
            </w:r>
            <w:proofErr w:type="spellEnd"/>
          </w:p>
        </w:tc>
      </w:tr>
      <w:tr w:rsidR="0066557B" w:rsidRPr="0066557B" w14:paraId="5F7F92CE" w14:textId="77777777" w:rsidTr="00D255B8">
        <w:trPr>
          <w:jc w:val="center"/>
        </w:trPr>
        <w:tc>
          <w:tcPr>
            <w:tcW w:w="229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E827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Perlengkapan</w:t>
            </w:r>
            <w:proofErr w:type="spellEnd"/>
          </w:p>
        </w:tc>
        <w:tc>
          <w:tcPr>
            <w:tcW w:w="42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F90CF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Menyiapkan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panggung</w:t>
            </w:r>
            <w:proofErr w:type="spellEnd"/>
            <w:r w:rsidRPr="0066557B">
              <w:rPr>
                <w:color w:val="auto"/>
                <w:sz w:val="19"/>
              </w:rPr>
              <w:t xml:space="preserve">, sound system, </w:t>
            </w:r>
            <w:proofErr w:type="spellStart"/>
            <w:r w:rsidRPr="0066557B">
              <w:rPr>
                <w:color w:val="auto"/>
                <w:sz w:val="19"/>
              </w:rPr>
              <w:t>meja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kursi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tenda</w:t>
            </w:r>
            <w:proofErr w:type="spellEnd"/>
            <w:r w:rsidRPr="0066557B">
              <w:rPr>
                <w:color w:val="auto"/>
                <w:sz w:val="19"/>
              </w:rPr>
              <w:t xml:space="preserve">, backdrop, bola, </w:t>
            </w:r>
            <w:proofErr w:type="spellStart"/>
            <w:r w:rsidRPr="0066557B">
              <w:rPr>
                <w:color w:val="auto"/>
                <w:sz w:val="19"/>
              </w:rPr>
              <w:t>rompi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papan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skor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daya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listrik</w:t>
            </w:r>
            <w:proofErr w:type="spellEnd"/>
          </w:p>
        </w:tc>
        <w:tc>
          <w:tcPr>
            <w:tcW w:w="284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60A4B" w14:textId="77777777" w:rsidR="0071731E" w:rsidRPr="0066557B" w:rsidRDefault="00327CDA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-Aang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Apandi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.</w:t>
            </w:r>
          </w:p>
          <w:p w14:paraId="1A88BCD4" w14:textId="0AC0DD5F" w:rsidR="0071731E" w:rsidRPr="0066557B" w:rsidRDefault="0071731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Rudiyanto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>.</w:t>
            </w:r>
          </w:p>
          <w:p w14:paraId="43A3018F" w14:textId="23F93C83" w:rsidR="00AD2C59" w:rsidRPr="0066557B" w:rsidRDefault="0071731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327CDA" w:rsidRPr="0066557B">
              <w:rPr>
                <w:color w:val="auto"/>
                <w:sz w:val="18"/>
                <w:szCs w:val="18"/>
              </w:rPr>
              <w:t xml:space="preserve">Iman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Nurjaman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="00327CDA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327CDA" w:rsidRPr="0066557B">
              <w:rPr>
                <w:color w:val="auto"/>
                <w:sz w:val="18"/>
                <w:szCs w:val="18"/>
              </w:rPr>
              <w:t>.</w:t>
            </w:r>
          </w:p>
        </w:tc>
      </w:tr>
      <w:tr w:rsidR="0066557B" w:rsidRPr="0066557B" w14:paraId="2A4D350E" w14:textId="77777777" w:rsidTr="00D255B8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FCA18" w14:textId="6E07597C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Humas &amp; </w:t>
            </w:r>
            <w:r w:rsidR="003A2755" w:rsidRPr="0066557B">
              <w:rPr>
                <w:b/>
                <w:color w:val="auto"/>
                <w:sz w:val="19"/>
              </w:rPr>
              <w:t>Sponsorship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8CBB8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Menyampaikan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informasi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kegiatan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menghubungi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peserta</w:t>
            </w:r>
            <w:proofErr w:type="spellEnd"/>
            <w:r w:rsidRPr="0066557B">
              <w:rPr>
                <w:color w:val="auto"/>
                <w:sz w:val="19"/>
              </w:rPr>
              <w:t xml:space="preserve"> SD/MI, </w:t>
            </w:r>
            <w:proofErr w:type="spellStart"/>
            <w:r w:rsidRPr="0066557B">
              <w:rPr>
                <w:color w:val="auto"/>
                <w:sz w:val="19"/>
              </w:rPr>
              <w:t>tamu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undangan</w:t>
            </w:r>
            <w:proofErr w:type="spellEnd"/>
            <w:r w:rsidRPr="0066557B">
              <w:rPr>
                <w:color w:val="auto"/>
                <w:sz w:val="19"/>
              </w:rPr>
              <w:t xml:space="preserve">, media </w:t>
            </w:r>
            <w:proofErr w:type="spellStart"/>
            <w:r w:rsidRPr="0066557B">
              <w:rPr>
                <w:color w:val="auto"/>
                <w:sz w:val="19"/>
              </w:rPr>
              <w:t>sekolah</w:t>
            </w:r>
            <w:proofErr w:type="spellEnd"/>
            <w:r w:rsidRPr="0066557B">
              <w:rPr>
                <w:color w:val="auto"/>
                <w:sz w:val="19"/>
              </w:rPr>
              <w:t xml:space="preserve">, sponsor, dan </w:t>
            </w:r>
            <w:proofErr w:type="spellStart"/>
            <w:r w:rsidRPr="0066557B">
              <w:rPr>
                <w:color w:val="auto"/>
                <w:sz w:val="19"/>
              </w:rPr>
              <w:t>masyarakat</w:t>
            </w:r>
            <w:proofErr w:type="spellEnd"/>
          </w:p>
        </w:tc>
        <w:tc>
          <w:tcPr>
            <w:tcW w:w="28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C12E2" w14:textId="7CDAC9E9" w:rsidR="00AD2C59" w:rsidRPr="0066557B" w:rsidRDefault="003A2755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Gama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Permana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, SE., Sy.</w:t>
            </w:r>
          </w:p>
        </w:tc>
      </w:tr>
      <w:tr w:rsidR="0066557B" w:rsidRPr="0066557B" w14:paraId="198147DC" w14:textId="77777777" w:rsidTr="00D255B8">
        <w:trPr>
          <w:jc w:val="center"/>
        </w:trPr>
        <w:tc>
          <w:tcPr>
            <w:tcW w:w="229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9227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Dokumentasi</w:t>
            </w:r>
          </w:p>
        </w:tc>
        <w:tc>
          <w:tcPr>
            <w:tcW w:w="42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C1AE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Mendokumentasikan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kegiatan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dalam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bentuk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foto</w:t>
            </w:r>
            <w:proofErr w:type="spellEnd"/>
            <w:r w:rsidRPr="0066557B">
              <w:rPr>
                <w:color w:val="auto"/>
                <w:sz w:val="19"/>
              </w:rPr>
              <w:t xml:space="preserve">, video, </w:t>
            </w:r>
            <w:proofErr w:type="spellStart"/>
            <w:r w:rsidRPr="0066557B">
              <w:rPr>
                <w:color w:val="auto"/>
                <w:sz w:val="19"/>
              </w:rPr>
              <w:t>publikasi</w:t>
            </w:r>
            <w:proofErr w:type="spellEnd"/>
            <w:r w:rsidRPr="0066557B">
              <w:rPr>
                <w:color w:val="auto"/>
                <w:sz w:val="19"/>
              </w:rPr>
              <w:t xml:space="preserve"> digital, dan </w:t>
            </w:r>
            <w:proofErr w:type="spellStart"/>
            <w:r w:rsidRPr="0066557B">
              <w:rPr>
                <w:color w:val="auto"/>
                <w:sz w:val="19"/>
              </w:rPr>
              <w:t>arsip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kegiatan</w:t>
            </w:r>
            <w:proofErr w:type="spellEnd"/>
          </w:p>
        </w:tc>
        <w:tc>
          <w:tcPr>
            <w:tcW w:w="284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0EA81" w14:textId="79EF58F5" w:rsidR="00AD2C59" w:rsidRPr="0066557B" w:rsidRDefault="003A70CC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-Evy Setia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Oktaviani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66557B">
              <w:rPr>
                <w:color w:val="auto"/>
                <w:sz w:val="18"/>
                <w:szCs w:val="18"/>
              </w:rPr>
              <w:t>S.Kom</w:t>
            </w:r>
            <w:proofErr w:type="spellEnd"/>
            <w:proofErr w:type="gramEnd"/>
            <w:r w:rsidRPr="0066557B">
              <w:rPr>
                <w:color w:val="auto"/>
                <w:sz w:val="18"/>
                <w:szCs w:val="18"/>
              </w:rPr>
              <w:t>.</w:t>
            </w:r>
            <w:r w:rsidRPr="0066557B">
              <w:rPr>
                <w:color w:val="auto"/>
                <w:sz w:val="18"/>
                <w:szCs w:val="18"/>
              </w:rPr>
              <w:br/>
              <w:t xml:space="preserve">-Sanita Triksi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Shepia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.</w:t>
            </w:r>
            <w:r w:rsidRPr="0066557B">
              <w:rPr>
                <w:color w:val="auto"/>
                <w:sz w:val="18"/>
                <w:szCs w:val="18"/>
              </w:rPr>
              <w:br/>
              <w:t>-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Muthia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Febriani</w:t>
            </w:r>
            <w:proofErr w:type="spellEnd"/>
          </w:p>
        </w:tc>
      </w:tr>
      <w:tr w:rsidR="0066557B" w:rsidRPr="0066557B" w14:paraId="3E0972AC" w14:textId="77777777" w:rsidTr="00D255B8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E731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b/>
                <w:color w:val="auto"/>
                <w:sz w:val="19"/>
              </w:rPr>
              <w:t>Konsumsi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27E6B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Menyiapkan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konsumsi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panitia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tamu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undangan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perangkat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pertandingan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kebutuhan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jamuan</w:t>
            </w:r>
            <w:proofErr w:type="spellEnd"/>
          </w:p>
        </w:tc>
        <w:tc>
          <w:tcPr>
            <w:tcW w:w="284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58E20" w14:textId="77777777" w:rsidR="00AD2C59" w:rsidRPr="0066557B" w:rsidRDefault="003A70CC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-Endang Sri Hendayani,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.</w:t>
            </w:r>
            <w:r w:rsidRPr="0066557B">
              <w:rPr>
                <w:color w:val="auto"/>
                <w:sz w:val="18"/>
                <w:szCs w:val="18"/>
              </w:rPr>
              <w:br/>
              <w:t xml:space="preserve">-Eros Rosmiati,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.</w:t>
            </w:r>
          </w:p>
          <w:p w14:paraId="53389DC5" w14:textId="2B932D81" w:rsidR="003A70CC" w:rsidRPr="0066557B" w:rsidRDefault="0071731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3A70CC" w:rsidRPr="0066557B">
              <w:rPr>
                <w:color w:val="auto"/>
                <w:sz w:val="18"/>
                <w:szCs w:val="18"/>
              </w:rPr>
              <w:t xml:space="preserve">Lia Lustiyani, </w:t>
            </w:r>
            <w:proofErr w:type="spellStart"/>
            <w:r w:rsidR="003A70CC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3A70CC" w:rsidRPr="0066557B">
              <w:rPr>
                <w:color w:val="auto"/>
                <w:sz w:val="18"/>
                <w:szCs w:val="18"/>
              </w:rPr>
              <w:t>.</w:t>
            </w:r>
          </w:p>
        </w:tc>
      </w:tr>
      <w:tr w:rsidR="0066557B" w:rsidRPr="0066557B" w14:paraId="1C17A53C" w14:textId="77777777" w:rsidTr="002B5FF1">
        <w:trPr>
          <w:jc w:val="center"/>
        </w:trPr>
        <w:tc>
          <w:tcPr>
            <w:tcW w:w="2295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0FDBD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Keamanan &amp; </w:t>
            </w:r>
            <w:proofErr w:type="spellStart"/>
            <w:r w:rsidRPr="0066557B">
              <w:rPr>
                <w:b/>
                <w:color w:val="auto"/>
                <w:sz w:val="19"/>
              </w:rPr>
              <w:t>Ketertiban</w:t>
            </w:r>
            <w:proofErr w:type="spellEnd"/>
          </w:p>
        </w:tc>
        <w:tc>
          <w:tcPr>
            <w:tcW w:w="4260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2F98C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Mengatur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parkir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alur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masuk-keluar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peserta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keamanan</w:t>
            </w:r>
            <w:proofErr w:type="spellEnd"/>
            <w:r w:rsidRPr="0066557B">
              <w:rPr>
                <w:color w:val="auto"/>
                <w:sz w:val="19"/>
              </w:rPr>
              <w:t xml:space="preserve"> area, </w:t>
            </w:r>
            <w:proofErr w:type="spellStart"/>
            <w:r w:rsidRPr="0066557B">
              <w:rPr>
                <w:color w:val="auto"/>
                <w:sz w:val="19"/>
              </w:rPr>
              <w:t>ketertiban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penonton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koordinasi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lingkungan</w:t>
            </w:r>
            <w:proofErr w:type="spellEnd"/>
          </w:p>
        </w:tc>
        <w:tc>
          <w:tcPr>
            <w:tcW w:w="2842" w:type="dxa"/>
            <w:tcBorders>
              <w:bottom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DAFE7" w14:textId="77777777" w:rsidR="00EC70EE" w:rsidRPr="0066557B" w:rsidRDefault="0073160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Apang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apandi</w:t>
            </w:r>
            <w:proofErr w:type="spellEnd"/>
          </w:p>
          <w:p w14:paraId="177C716A" w14:textId="3981E212" w:rsidR="00AD2C59" w:rsidRPr="0066557B" w:rsidRDefault="00EC70E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73160E" w:rsidRPr="0066557B">
              <w:rPr>
                <w:color w:val="auto"/>
                <w:sz w:val="18"/>
                <w:szCs w:val="18"/>
              </w:rPr>
              <w:t>Herman</w:t>
            </w:r>
          </w:p>
        </w:tc>
      </w:tr>
      <w:tr w:rsidR="0066557B" w:rsidRPr="0066557B" w14:paraId="568CFF80" w14:textId="77777777" w:rsidTr="002B5FF1">
        <w:trPr>
          <w:jc w:val="center"/>
        </w:trPr>
        <w:tc>
          <w:tcPr>
            <w:tcW w:w="2295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AAB57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b/>
                <w:color w:val="auto"/>
                <w:sz w:val="19"/>
              </w:rPr>
              <w:t>Seksi</w:t>
            </w:r>
            <w:proofErr w:type="spellEnd"/>
            <w:r w:rsidRPr="0066557B">
              <w:rPr>
                <w:b/>
                <w:color w:val="auto"/>
                <w:sz w:val="19"/>
              </w:rPr>
              <w:t xml:space="preserve"> Kesehatan &amp; P3K</w:t>
            </w:r>
          </w:p>
        </w:tc>
        <w:tc>
          <w:tcPr>
            <w:tcW w:w="4260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BF974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Menyiapkan</w:t>
            </w:r>
            <w:proofErr w:type="spellEnd"/>
            <w:r w:rsidRPr="0066557B">
              <w:rPr>
                <w:color w:val="auto"/>
                <w:sz w:val="19"/>
              </w:rPr>
              <w:t xml:space="preserve"> pos </w:t>
            </w:r>
            <w:proofErr w:type="spellStart"/>
            <w:r w:rsidRPr="0066557B">
              <w:rPr>
                <w:color w:val="auto"/>
                <w:sz w:val="19"/>
              </w:rPr>
              <w:t>kesehatan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obat-obatan</w:t>
            </w:r>
            <w:proofErr w:type="spellEnd"/>
            <w:r w:rsidRPr="0066557B">
              <w:rPr>
                <w:color w:val="auto"/>
                <w:sz w:val="19"/>
              </w:rPr>
              <w:t xml:space="preserve">, </w:t>
            </w:r>
            <w:proofErr w:type="spellStart"/>
            <w:r w:rsidRPr="0066557B">
              <w:rPr>
                <w:color w:val="auto"/>
                <w:sz w:val="19"/>
              </w:rPr>
              <w:t>penanganan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cedera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ringan</w:t>
            </w:r>
            <w:proofErr w:type="spellEnd"/>
            <w:r w:rsidRPr="0066557B">
              <w:rPr>
                <w:color w:val="auto"/>
                <w:sz w:val="19"/>
              </w:rPr>
              <w:t xml:space="preserve">, dan </w:t>
            </w:r>
            <w:proofErr w:type="spellStart"/>
            <w:r w:rsidRPr="0066557B">
              <w:rPr>
                <w:color w:val="auto"/>
                <w:sz w:val="19"/>
              </w:rPr>
              <w:t>koordinasi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layanan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medis</w:t>
            </w:r>
            <w:proofErr w:type="spellEnd"/>
          </w:p>
        </w:tc>
        <w:tc>
          <w:tcPr>
            <w:tcW w:w="2842" w:type="dxa"/>
            <w:tcBorders>
              <w:bottom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F9CFD" w14:textId="77777777" w:rsidR="00EC70EE" w:rsidRPr="0066557B" w:rsidRDefault="00134179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 xml:space="preserve">-Ayu Diene Yura, </w:t>
            </w:r>
            <w:proofErr w:type="spellStart"/>
            <w:r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Pr="0066557B">
              <w:rPr>
                <w:color w:val="auto"/>
                <w:sz w:val="18"/>
                <w:szCs w:val="18"/>
              </w:rPr>
              <w:t>.</w:t>
            </w:r>
          </w:p>
          <w:p w14:paraId="629DB09A" w14:textId="1436676F" w:rsidR="00AD2C59" w:rsidRPr="0066557B" w:rsidRDefault="00EC70EE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  <w:r w:rsidRPr="0066557B">
              <w:rPr>
                <w:color w:val="auto"/>
                <w:sz w:val="18"/>
                <w:szCs w:val="18"/>
              </w:rPr>
              <w:t>-</w:t>
            </w:r>
            <w:r w:rsidR="00134179" w:rsidRPr="0066557B">
              <w:rPr>
                <w:color w:val="auto"/>
                <w:sz w:val="18"/>
                <w:szCs w:val="18"/>
              </w:rPr>
              <w:t xml:space="preserve">Ahmad Royani, </w:t>
            </w:r>
            <w:proofErr w:type="spellStart"/>
            <w:r w:rsidR="00134179" w:rsidRPr="0066557B">
              <w:rPr>
                <w:color w:val="auto"/>
                <w:sz w:val="18"/>
                <w:szCs w:val="18"/>
              </w:rPr>
              <w:t>S.Pd</w:t>
            </w:r>
            <w:proofErr w:type="spellEnd"/>
            <w:r w:rsidR="00134179" w:rsidRPr="0066557B">
              <w:rPr>
                <w:color w:val="auto"/>
                <w:sz w:val="18"/>
                <w:szCs w:val="18"/>
              </w:rPr>
              <w:t>.</w:t>
            </w:r>
          </w:p>
        </w:tc>
      </w:tr>
      <w:tr w:rsidR="00BD5D91" w:rsidRPr="0066557B" w14:paraId="2B5E1A20" w14:textId="77777777" w:rsidTr="002B5FF1">
        <w:trPr>
          <w:jc w:val="center"/>
        </w:trPr>
        <w:tc>
          <w:tcPr>
            <w:tcW w:w="2295" w:type="dxa"/>
            <w:tcBorders>
              <w:top w:val="single" w:sz="4" w:space="0" w:color="CCCCCC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8429E" w14:textId="77777777" w:rsidR="00BD5D91" w:rsidRPr="0066557B" w:rsidRDefault="00BD5D91" w:rsidP="006701E4">
            <w:pPr>
              <w:spacing w:after="0" w:line="360" w:lineRule="auto"/>
              <w:jc w:val="both"/>
              <w:rPr>
                <w:b/>
                <w:color w:val="auto"/>
                <w:sz w:val="19"/>
              </w:rPr>
            </w:pPr>
          </w:p>
        </w:tc>
        <w:tc>
          <w:tcPr>
            <w:tcW w:w="4260" w:type="dxa"/>
            <w:tcBorders>
              <w:top w:val="single" w:sz="4" w:space="0" w:color="CCCCCC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0885B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9"/>
              </w:rPr>
            </w:pPr>
          </w:p>
        </w:tc>
        <w:tc>
          <w:tcPr>
            <w:tcW w:w="2842" w:type="dxa"/>
            <w:tcBorders>
              <w:top w:val="single" w:sz="4" w:space="0" w:color="CCCCCC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BE6B2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</w:p>
        </w:tc>
      </w:tr>
      <w:tr w:rsidR="00BD5D91" w:rsidRPr="0066557B" w14:paraId="3FCF8EA0" w14:textId="77777777" w:rsidTr="00FA6CA5">
        <w:trPr>
          <w:jc w:val="center"/>
        </w:trPr>
        <w:tc>
          <w:tcPr>
            <w:tcW w:w="2295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AAC2B" w14:textId="77777777" w:rsidR="00BD5D91" w:rsidRPr="0066557B" w:rsidRDefault="00BD5D91" w:rsidP="006701E4">
            <w:pPr>
              <w:spacing w:after="0" w:line="360" w:lineRule="auto"/>
              <w:jc w:val="both"/>
              <w:rPr>
                <w:b/>
                <w:color w:val="auto"/>
                <w:sz w:val="19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BD51A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9"/>
              </w:rPr>
            </w:pPr>
          </w:p>
        </w:tc>
        <w:tc>
          <w:tcPr>
            <w:tcW w:w="284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AF400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</w:p>
        </w:tc>
      </w:tr>
      <w:tr w:rsidR="00BD5D91" w:rsidRPr="0066557B" w14:paraId="260227D2" w14:textId="77777777" w:rsidTr="00FA6CA5">
        <w:trPr>
          <w:jc w:val="center"/>
        </w:trPr>
        <w:tc>
          <w:tcPr>
            <w:tcW w:w="2295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7FEE1" w14:textId="77777777" w:rsidR="00BD5D91" w:rsidRPr="0066557B" w:rsidRDefault="00BD5D91" w:rsidP="006701E4">
            <w:pPr>
              <w:spacing w:after="0" w:line="360" w:lineRule="auto"/>
              <w:jc w:val="both"/>
              <w:rPr>
                <w:b/>
                <w:color w:val="auto"/>
                <w:sz w:val="19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9E417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9"/>
              </w:rPr>
            </w:pPr>
          </w:p>
        </w:tc>
        <w:tc>
          <w:tcPr>
            <w:tcW w:w="284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024D7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</w:p>
        </w:tc>
      </w:tr>
      <w:tr w:rsidR="00BD5D91" w:rsidRPr="0066557B" w14:paraId="315ADB7C" w14:textId="77777777" w:rsidTr="00FA6CA5">
        <w:trPr>
          <w:jc w:val="center"/>
        </w:trPr>
        <w:tc>
          <w:tcPr>
            <w:tcW w:w="2295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EAF7F" w14:textId="77777777" w:rsidR="00BD5D91" w:rsidRPr="0066557B" w:rsidRDefault="00BD5D91" w:rsidP="006701E4">
            <w:pPr>
              <w:spacing w:after="0" w:line="360" w:lineRule="auto"/>
              <w:jc w:val="both"/>
              <w:rPr>
                <w:b/>
                <w:color w:val="auto"/>
                <w:sz w:val="19"/>
              </w:rPr>
            </w:pPr>
          </w:p>
        </w:tc>
        <w:tc>
          <w:tcPr>
            <w:tcW w:w="426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F56B4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9"/>
              </w:rPr>
            </w:pPr>
          </w:p>
        </w:tc>
        <w:tc>
          <w:tcPr>
            <w:tcW w:w="2842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E20BE" w14:textId="77777777" w:rsidR="00BD5D91" w:rsidRPr="0066557B" w:rsidRDefault="00BD5D91" w:rsidP="006701E4">
            <w:pPr>
              <w:spacing w:after="0" w:line="360" w:lineRule="auto"/>
              <w:jc w:val="both"/>
              <w:rPr>
                <w:color w:val="auto"/>
                <w:sz w:val="18"/>
                <w:szCs w:val="18"/>
              </w:rPr>
            </w:pPr>
          </w:p>
        </w:tc>
      </w:tr>
    </w:tbl>
    <w:p w14:paraId="3980BBBC" w14:textId="1EC4FC21" w:rsidR="00AD2C59" w:rsidRPr="00BD5D91" w:rsidRDefault="00254552" w:rsidP="00BD5D91">
      <w:pPr>
        <w:pStyle w:val="ListParagraph"/>
        <w:keepNext/>
        <w:numPr>
          <w:ilvl w:val="0"/>
          <w:numId w:val="25"/>
        </w:numPr>
        <w:spacing w:after="0" w:line="360" w:lineRule="auto"/>
        <w:ind w:left="426"/>
        <w:jc w:val="both"/>
        <w:rPr>
          <w:color w:val="auto"/>
        </w:rPr>
      </w:pPr>
      <w:r w:rsidRPr="00BD5D91">
        <w:rPr>
          <w:b/>
          <w:color w:val="auto"/>
          <w:sz w:val="28"/>
        </w:rPr>
        <w:lastRenderedPageBreak/>
        <w:t>URAIAN TUGAS PANITIA</w:t>
      </w:r>
    </w:p>
    <w:p w14:paraId="1AAEF1D7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Ketua</w:t>
      </w:r>
      <w:proofErr w:type="spellEnd"/>
      <w:r w:rsidRPr="0066557B">
        <w:rPr>
          <w:b/>
          <w:color w:val="auto"/>
        </w:rPr>
        <w:t xml:space="preserve"> Pelaksana: </w:t>
      </w:r>
      <w:proofErr w:type="spellStart"/>
      <w:r w:rsidRPr="0066557B">
        <w:rPr>
          <w:color w:val="auto"/>
        </w:rPr>
        <w:t>Memimpin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proses </w:t>
      </w:r>
      <w:proofErr w:type="spellStart"/>
      <w:r w:rsidRPr="0066557B">
        <w:rPr>
          <w:color w:val="auto"/>
        </w:rPr>
        <w:t>perencanaan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pelaksanaan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evaluasi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mengkoordinasikan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seksi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mengambil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keputusan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berdasarkan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arahan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penanggung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jawab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memastikan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berjalan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sesuai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jadwal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anggaran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tujuan</w:t>
      </w:r>
      <w:proofErr w:type="spellEnd"/>
      <w:r w:rsidRPr="0066557B">
        <w:rPr>
          <w:color w:val="auto"/>
        </w:rPr>
        <w:t>.</w:t>
      </w:r>
    </w:p>
    <w:p w14:paraId="44809714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r w:rsidRPr="0066557B">
        <w:rPr>
          <w:b/>
          <w:color w:val="auto"/>
        </w:rPr>
        <w:t xml:space="preserve">Wakil </w:t>
      </w:r>
      <w:proofErr w:type="spellStart"/>
      <w:r w:rsidRPr="0066557B">
        <w:rPr>
          <w:b/>
          <w:color w:val="auto"/>
        </w:rPr>
        <w:t>Ketua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Membantu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tugas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ketua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pelaksana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mengawasi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kesiapan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setiap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menggantikan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ketua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pelaksana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apabila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berhalangan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mengontrol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pelaksanaan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di </w:t>
      </w:r>
      <w:proofErr w:type="spellStart"/>
      <w:r w:rsidRPr="0066557B">
        <w:rPr>
          <w:color w:val="auto"/>
        </w:rPr>
        <w:t>lapangan</w:t>
      </w:r>
      <w:proofErr w:type="spellEnd"/>
      <w:r w:rsidRPr="0066557B">
        <w:rPr>
          <w:color w:val="auto"/>
        </w:rPr>
        <w:t>.</w:t>
      </w:r>
    </w:p>
    <w:p w14:paraId="1430A92B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Sekretaris</w:t>
      </w:r>
      <w:proofErr w:type="spellEnd"/>
      <w:r w:rsidRPr="0066557B">
        <w:rPr>
          <w:b/>
          <w:color w:val="auto"/>
        </w:rPr>
        <w:t xml:space="preserve">: </w:t>
      </w:r>
      <w:r w:rsidRPr="0066557B">
        <w:rPr>
          <w:color w:val="auto"/>
        </w:rPr>
        <w:t xml:space="preserve">Menyusun </w:t>
      </w:r>
      <w:proofErr w:type="spellStart"/>
      <w:r w:rsidRPr="0066557B">
        <w:rPr>
          <w:color w:val="auto"/>
        </w:rPr>
        <w:t>administrasi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proposal, </w:t>
      </w:r>
      <w:proofErr w:type="spellStart"/>
      <w:r w:rsidRPr="0066557B">
        <w:rPr>
          <w:color w:val="auto"/>
        </w:rPr>
        <w:t>surat-menyurat</w:t>
      </w:r>
      <w:proofErr w:type="spellEnd"/>
      <w:r w:rsidRPr="0066557B">
        <w:rPr>
          <w:color w:val="auto"/>
        </w:rPr>
        <w:t xml:space="preserve">, daftar </w:t>
      </w:r>
      <w:proofErr w:type="spellStart"/>
      <w:r w:rsidRPr="0066557B">
        <w:rPr>
          <w:color w:val="auto"/>
        </w:rPr>
        <w:t>hadir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jadwal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rapat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laporan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mengarsipkan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dokumen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format </w:t>
      </w:r>
      <w:proofErr w:type="spellStart"/>
      <w:r w:rsidRPr="0066557B">
        <w:rPr>
          <w:color w:val="auto"/>
        </w:rPr>
        <w:t>berita</w:t>
      </w:r>
      <w:proofErr w:type="spellEnd"/>
      <w:r w:rsidRPr="0066557B">
        <w:rPr>
          <w:color w:val="auto"/>
        </w:rPr>
        <w:t xml:space="preserve"> acara dan </w:t>
      </w:r>
      <w:proofErr w:type="spellStart"/>
      <w:r w:rsidRPr="0066557B">
        <w:rPr>
          <w:color w:val="auto"/>
        </w:rPr>
        <w:t>laporan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pertanggungjawaban</w:t>
      </w:r>
      <w:proofErr w:type="spellEnd"/>
      <w:r w:rsidRPr="0066557B">
        <w:rPr>
          <w:color w:val="auto"/>
        </w:rPr>
        <w:t>.</w:t>
      </w:r>
    </w:p>
    <w:p w14:paraId="29D6945D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Bendahara</w:t>
      </w:r>
      <w:proofErr w:type="spellEnd"/>
      <w:r w:rsidRPr="0066557B">
        <w:rPr>
          <w:b/>
          <w:color w:val="auto"/>
        </w:rPr>
        <w:t xml:space="preserve">: </w:t>
      </w:r>
      <w:r w:rsidRPr="0066557B">
        <w:rPr>
          <w:color w:val="auto"/>
        </w:rPr>
        <w:t xml:space="preserve">Menyusun </w:t>
      </w:r>
      <w:proofErr w:type="spellStart"/>
      <w:r w:rsidRPr="0066557B">
        <w:rPr>
          <w:color w:val="auto"/>
        </w:rPr>
        <w:t>rencana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anggaran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biaya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mengelola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pemasukan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pengeluaran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menyimpan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bukti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transaksi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menyusun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laporan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keuangan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>.</w:t>
      </w:r>
    </w:p>
    <w:p w14:paraId="2806810A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Acara: </w:t>
      </w:r>
      <w:r w:rsidRPr="0066557B">
        <w:rPr>
          <w:color w:val="auto"/>
        </w:rPr>
        <w:t xml:space="preserve">Menyusun </w:t>
      </w:r>
      <w:proofErr w:type="spellStart"/>
      <w:r w:rsidRPr="0066557B">
        <w:rPr>
          <w:color w:val="auto"/>
        </w:rPr>
        <w:t>konsep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secara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menyeluruh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mengatur</w:t>
      </w:r>
      <w:proofErr w:type="spellEnd"/>
      <w:r w:rsidRPr="0066557B">
        <w:rPr>
          <w:color w:val="auto"/>
        </w:rPr>
        <w:t xml:space="preserve"> acara </w:t>
      </w:r>
      <w:proofErr w:type="spellStart"/>
      <w:r w:rsidRPr="0066557B">
        <w:rPr>
          <w:color w:val="auto"/>
        </w:rPr>
        <w:t>pembukaan</w:t>
      </w:r>
      <w:proofErr w:type="spellEnd"/>
      <w:r w:rsidRPr="0066557B">
        <w:rPr>
          <w:color w:val="auto"/>
        </w:rPr>
        <w:t xml:space="preserve">,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, final, </w:t>
      </w:r>
      <w:proofErr w:type="spellStart"/>
      <w:r w:rsidRPr="0066557B">
        <w:rPr>
          <w:color w:val="auto"/>
        </w:rPr>
        <w:t>penghargaan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penutupan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MC, </w:t>
      </w:r>
      <w:proofErr w:type="spellStart"/>
      <w:r w:rsidRPr="0066557B">
        <w:rPr>
          <w:color w:val="auto"/>
        </w:rPr>
        <w:t>teks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protokoler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alur</w:t>
      </w:r>
      <w:proofErr w:type="spellEnd"/>
      <w:r w:rsidRPr="0066557B">
        <w:rPr>
          <w:color w:val="auto"/>
        </w:rPr>
        <w:t xml:space="preserve"> acara;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berkoordinasi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perlengkapan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dokumentasi</w:t>
      </w:r>
      <w:proofErr w:type="spellEnd"/>
      <w:r w:rsidRPr="0066557B">
        <w:rPr>
          <w:color w:val="auto"/>
        </w:rPr>
        <w:t>, dan IT.</w:t>
      </w:r>
    </w:p>
    <w:p w14:paraId="1C911A87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Pertandingan: </w:t>
      </w:r>
      <w:r w:rsidRPr="0066557B">
        <w:rPr>
          <w:color w:val="auto"/>
        </w:rPr>
        <w:t xml:space="preserve">Menyusun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SD, </w:t>
      </w:r>
      <w:proofErr w:type="spellStart"/>
      <w:r w:rsidRPr="0066557B">
        <w:rPr>
          <w:color w:val="auto"/>
        </w:rPr>
        <w:t>mengatur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jadwal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sistem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kompetisi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bagan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mengelola</w:t>
      </w:r>
      <w:proofErr w:type="spellEnd"/>
      <w:r w:rsidRPr="0066557B">
        <w:rPr>
          <w:color w:val="auto"/>
        </w:rPr>
        <w:t xml:space="preserve"> data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hasil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klasemen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menentukan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pemenang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berdasarkan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regulasi</w:t>
      </w:r>
      <w:proofErr w:type="spellEnd"/>
      <w:r w:rsidRPr="0066557B">
        <w:rPr>
          <w:color w:val="auto"/>
        </w:rPr>
        <w:t>.</w:t>
      </w:r>
    </w:p>
    <w:p w14:paraId="05B361DF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IT dan Launching: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Mobile, </w:t>
      </w:r>
      <w:proofErr w:type="spellStart"/>
      <w:r w:rsidRPr="0066557B">
        <w:rPr>
          <w:color w:val="auto"/>
        </w:rPr>
        <w:t>mengelola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perangkat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presentasi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jaringan</w:t>
      </w:r>
      <w:proofErr w:type="spellEnd"/>
      <w:r w:rsidRPr="0066557B">
        <w:rPr>
          <w:color w:val="auto"/>
        </w:rPr>
        <w:t xml:space="preserve"> internet, </w:t>
      </w:r>
      <w:proofErr w:type="spellStart"/>
      <w:r w:rsidRPr="0066557B">
        <w:rPr>
          <w:color w:val="auto"/>
        </w:rPr>
        <w:t>layar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proyektor</w:t>
      </w:r>
      <w:proofErr w:type="spellEnd"/>
      <w:r w:rsidRPr="0066557B">
        <w:rPr>
          <w:color w:val="auto"/>
        </w:rPr>
        <w:t xml:space="preserve">, sound system, </w:t>
      </w:r>
      <w:proofErr w:type="spellStart"/>
      <w:r w:rsidRPr="0066557B">
        <w:rPr>
          <w:color w:val="auto"/>
        </w:rPr>
        <w:t>menyusun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materi</w:t>
      </w:r>
      <w:proofErr w:type="spellEnd"/>
      <w:r w:rsidRPr="0066557B">
        <w:rPr>
          <w:color w:val="auto"/>
        </w:rPr>
        <w:t xml:space="preserve"> demo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mengatur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digital.</w:t>
      </w:r>
    </w:p>
    <w:p w14:paraId="4DBE5DA9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Humas dan </w:t>
      </w:r>
      <w:proofErr w:type="spellStart"/>
      <w:r w:rsidRPr="0066557B">
        <w:rPr>
          <w:b/>
          <w:color w:val="auto"/>
        </w:rPr>
        <w:t>Publikasi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Menghubungi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tamu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 xml:space="preserve">, sponsor, dan </w:t>
      </w:r>
      <w:proofErr w:type="spellStart"/>
      <w:r w:rsidRPr="0066557B">
        <w:rPr>
          <w:color w:val="auto"/>
        </w:rPr>
        <w:t>mitra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membuat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materi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mengelola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penyebaran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;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komunikasi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pihak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eksternal</w:t>
      </w:r>
      <w:proofErr w:type="spellEnd"/>
      <w:r w:rsidRPr="0066557B">
        <w:rPr>
          <w:color w:val="auto"/>
        </w:rPr>
        <w:t>.</w:t>
      </w:r>
    </w:p>
    <w:p w14:paraId="1B1BF856" w14:textId="77777777" w:rsidR="00AD2C59" w:rsidRPr="0066557B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Perlengkapan: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sarana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prasarana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mengatur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kebutuhan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lapangan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panggung</w:t>
      </w:r>
      <w:proofErr w:type="spellEnd"/>
      <w:r w:rsidRPr="0066557B">
        <w:rPr>
          <w:color w:val="auto"/>
        </w:rPr>
        <w:t xml:space="preserve">, sound system, </w:t>
      </w:r>
      <w:proofErr w:type="spellStart"/>
      <w:r w:rsidRPr="0066557B">
        <w:rPr>
          <w:color w:val="auto"/>
        </w:rPr>
        <w:t>meja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kursi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tenda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dekorasi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memastikan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perlengkapan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siap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mengamankannya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kembali</w:t>
      </w:r>
      <w:proofErr w:type="spellEnd"/>
      <w:r w:rsidRPr="0066557B">
        <w:rPr>
          <w:color w:val="auto"/>
        </w:rPr>
        <w:t>.</w:t>
      </w:r>
    </w:p>
    <w:p w14:paraId="1B12A9DA" w14:textId="77777777" w:rsidR="00AD2C59" w:rsidRDefault="00254552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  <w:proofErr w:type="spellStart"/>
      <w:r w:rsidRPr="0066557B">
        <w:rPr>
          <w:b/>
          <w:color w:val="auto"/>
        </w:rPr>
        <w:t>Seksi</w:t>
      </w:r>
      <w:proofErr w:type="spellEnd"/>
      <w:r w:rsidRPr="0066557B">
        <w:rPr>
          <w:b/>
          <w:color w:val="auto"/>
        </w:rPr>
        <w:t xml:space="preserve"> Keamanan, Kesehatan, dan </w:t>
      </w:r>
      <w:proofErr w:type="spellStart"/>
      <w:r w:rsidRPr="0066557B">
        <w:rPr>
          <w:b/>
          <w:color w:val="auto"/>
        </w:rPr>
        <w:t>Kebersihan</w:t>
      </w:r>
      <w:proofErr w:type="spellEnd"/>
      <w:r w:rsidRPr="0066557B">
        <w:rPr>
          <w:b/>
          <w:color w:val="auto"/>
        </w:rPr>
        <w:t xml:space="preserve">: </w:t>
      </w:r>
      <w:proofErr w:type="spellStart"/>
      <w:r w:rsidRPr="0066557B">
        <w:rPr>
          <w:color w:val="auto"/>
        </w:rPr>
        <w:t>Menjaga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ketertiban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keselamatan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menyiapkan</w:t>
      </w:r>
      <w:proofErr w:type="spellEnd"/>
      <w:r w:rsidRPr="0066557B">
        <w:rPr>
          <w:color w:val="auto"/>
        </w:rPr>
        <w:t xml:space="preserve"> pos </w:t>
      </w:r>
      <w:proofErr w:type="spellStart"/>
      <w:r w:rsidRPr="0066557B">
        <w:rPr>
          <w:color w:val="auto"/>
        </w:rPr>
        <w:t>kesehatan</w:t>
      </w:r>
      <w:proofErr w:type="spellEnd"/>
      <w:r w:rsidRPr="0066557B">
        <w:rPr>
          <w:color w:val="auto"/>
        </w:rPr>
        <w:t xml:space="preserve"> dan P3K, </w:t>
      </w:r>
      <w:proofErr w:type="spellStart"/>
      <w:r w:rsidRPr="0066557B">
        <w:rPr>
          <w:color w:val="auto"/>
        </w:rPr>
        <w:t>mengatur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kebersihan</w:t>
      </w:r>
      <w:proofErr w:type="spellEnd"/>
      <w:r w:rsidRPr="0066557B">
        <w:rPr>
          <w:color w:val="auto"/>
        </w:rPr>
        <w:t xml:space="preserve"> area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berkoordinasi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pihak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terkait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apabila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terjadi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kondisi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darurat</w:t>
      </w:r>
      <w:proofErr w:type="spellEnd"/>
      <w:r w:rsidRPr="0066557B">
        <w:rPr>
          <w:color w:val="auto"/>
        </w:rPr>
        <w:t>.</w:t>
      </w:r>
    </w:p>
    <w:p w14:paraId="4FA5752D" w14:textId="77777777" w:rsidR="007C175C" w:rsidRDefault="007C175C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</w:p>
    <w:p w14:paraId="53A4C846" w14:textId="77777777" w:rsidR="007C175C" w:rsidRDefault="007C175C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</w:p>
    <w:p w14:paraId="77E91030" w14:textId="77777777" w:rsidR="007C175C" w:rsidRPr="0066557B" w:rsidRDefault="007C175C" w:rsidP="006701E4">
      <w:pPr>
        <w:pStyle w:val="ListNumber"/>
        <w:numPr>
          <w:ilvl w:val="0"/>
          <w:numId w:val="0"/>
        </w:numPr>
        <w:spacing w:after="0" w:line="360" w:lineRule="auto"/>
        <w:ind w:left="360"/>
        <w:jc w:val="both"/>
        <w:rPr>
          <w:color w:val="auto"/>
        </w:rPr>
      </w:pPr>
    </w:p>
    <w:p w14:paraId="360AC2EC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lastRenderedPageBreak/>
        <w:t>L. KETENTUAN UMUM TURNAMEN FUTSAL</w:t>
      </w:r>
    </w:p>
    <w:p w14:paraId="55E4B073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merupakan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dari</w:t>
      </w:r>
      <w:proofErr w:type="spellEnd"/>
      <w:r w:rsidRPr="0066557B">
        <w:rPr>
          <w:color w:val="auto"/>
        </w:rPr>
        <w:t xml:space="preserve"> SD/MI </w:t>
      </w:r>
      <w:proofErr w:type="spellStart"/>
      <w:r w:rsidRPr="0066557B">
        <w:rPr>
          <w:color w:val="auto"/>
        </w:rPr>
        <w:t>sederajat</w:t>
      </w:r>
      <w:proofErr w:type="spellEnd"/>
      <w:r w:rsidRPr="0066557B">
        <w:rPr>
          <w:color w:val="auto"/>
        </w:rPr>
        <w:t>.</w:t>
      </w:r>
    </w:p>
    <w:p w14:paraId="41520804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Setiap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dapat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mengirimkan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maksimal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jumlah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sesuai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ketentuan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panitia</w:t>
      </w:r>
      <w:proofErr w:type="spellEnd"/>
      <w:r w:rsidRPr="0066557B">
        <w:rPr>
          <w:color w:val="auto"/>
        </w:rPr>
        <w:t>.</w:t>
      </w:r>
    </w:p>
    <w:p w14:paraId="030A4BF0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Setiap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tim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terdiri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atas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pemain</w:t>
      </w:r>
      <w:proofErr w:type="spellEnd"/>
      <w:r w:rsidRPr="0066557B">
        <w:rPr>
          <w:color w:val="auto"/>
        </w:rPr>
        <w:t xml:space="preserve"> inti, </w:t>
      </w:r>
      <w:proofErr w:type="spellStart"/>
      <w:r w:rsidRPr="0066557B">
        <w:rPr>
          <w:color w:val="auto"/>
        </w:rPr>
        <w:t>pemain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cadangan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ofisial</w:t>
      </w:r>
      <w:proofErr w:type="spellEnd"/>
      <w:r w:rsidRPr="0066557B">
        <w:rPr>
          <w:color w:val="auto"/>
        </w:rPr>
        <w:t>.</w:t>
      </w:r>
    </w:p>
    <w:p w14:paraId="3D0FD86E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wajib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memakai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perlengkapan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layak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aman</w:t>
      </w:r>
      <w:proofErr w:type="spellEnd"/>
      <w:r w:rsidRPr="0066557B">
        <w:rPr>
          <w:color w:val="auto"/>
        </w:rPr>
        <w:t>.</w:t>
      </w:r>
    </w:p>
    <w:p w14:paraId="23EECE2E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Sistem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disesuaikan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jumlah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terdaftar</w:t>
      </w:r>
      <w:proofErr w:type="spellEnd"/>
      <w:r w:rsidRPr="0066557B">
        <w:rPr>
          <w:color w:val="auto"/>
        </w:rPr>
        <w:t>.</w:t>
      </w:r>
    </w:p>
    <w:p w14:paraId="1B687981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Keputusan </w:t>
      </w:r>
      <w:proofErr w:type="spellStart"/>
      <w:r w:rsidRPr="0066557B">
        <w:rPr>
          <w:color w:val="auto"/>
        </w:rPr>
        <w:t>wasit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bersifat</w:t>
      </w:r>
      <w:proofErr w:type="spellEnd"/>
      <w:r w:rsidRPr="0066557B">
        <w:rPr>
          <w:color w:val="auto"/>
        </w:rPr>
        <w:t xml:space="preserve"> final </w:t>
      </w:r>
      <w:proofErr w:type="spellStart"/>
      <w:r w:rsidRPr="0066557B">
        <w:rPr>
          <w:color w:val="auto"/>
        </w:rPr>
        <w:t>selama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berlangsung</w:t>
      </w:r>
      <w:proofErr w:type="spellEnd"/>
      <w:r w:rsidRPr="0066557B">
        <w:rPr>
          <w:color w:val="auto"/>
        </w:rPr>
        <w:t>.</w:t>
      </w:r>
    </w:p>
    <w:p w14:paraId="120A0596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Pelanggaran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disiplin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ditangani</w:t>
      </w:r>
      <w:proofErr w:type="spellEnd"/>
      <w:r w:rsidRPr="0066557B">
        <w:rPr>
          <w:color w:val="auto"/>
        </w:rPr>
        <w:t xml:space="preserve"> oleh </w:t>
      </w:r>
      <w:proofErr w:type="spellStart"/>
      <w:r w:rsidRPr="0066557B">
        <w:rPr>
          <w:color w:val="auto"/>
        </w:rPr>
        <w:t>panitia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pertandingan</w:t>
      </w:r>
      <w:proofErr w:type="spellEnd"/>
      <w:r w:rsidRPr="0066557B">
        <w:rPr>
          <w:color w:val="auto"/>
        </w:rPr>
        <w:t>.</w:t>
      </w:r>
    </w:p>
    <w:p w14:paraId="2584F60E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Tim </w:t>
      </w:r>
      <w:proofErr w:type="spellStart"/>
      <w:r w:rsidRPr="0066557B">
        <w:rPr>
          <w:color w:val="auto"/>
        </w:rPr>
        <w:t>wajib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sportivitas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ketertiban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kebersihan</w:t>
      </w:r>
      <w:proofErr w:type="spellEnd"/>
      <w:r w:rsidRPr="0066557B">
        <w:rPr>
          <w:color w:val="auto"/>
        </w:rPr>
        <w:t xml:space="preserve"> area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>.</w:t>
      </w:r>
    </w:p>
    <w:p w14:paraId="78E03127" w14:textId="77777777" w:rsidR="00AD2C59" w:rsidRPr="0066557B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Penghargaan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diberikan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I,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II, </w:t>
      </w:r>
      <w:proofErr w:type="spellStart"/>
      <w:r w:rsidRPr="0066557B">
        <w:rPr>
          <w:color w:val="auto"/>
        </w:rPr>
        <w:t>Juara</w:t>
      </w:r>
      <w:proofErr w:type="spellEnd"/>
      <w:r w:rsidRPr="0066557B">
        <w:rPr>
          <w:color w:val="auto"/>
        </w:rPr>
        <w:t xml:space="preserve"> III, Top Scorer, Best Player, dan Tim Fair Play.</w:t>
      </w:r>
    </w:p>
    <w:p w14:paraId="4BCA9C9A" w14:textId="77777777" w:rsidR="00AD2C59" w:rsidRDefault="00254552" w:rsidP="006701E4">
      <w:pPr>
        <w:pStyle w:val="ListNumber"/>
        <w:numPr>
          <w:ilvl w:val="0"/>
          <w:numId w:val="14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Regulasi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teknis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terperinci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ditetapkan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technical meeting.</w:t>
      </w:r>
    </w:p>
    <w:p w14:paraId="3FD7B106" w14:textId="77777777" w:rsidR="008711F1" w:rsidRPr="0066557B" w:rsidRDefault="008711F1" w:rsidP="008711F1">
      <w:pPr>
        <w:pStyle w:val="ListNumber"/>
        <w:numPr>
          <w:ilvl w:val="0"/>
          <w:numId w:val="0"/>
        </w:numPr>
        <w:spacing w:after="0" w:line="360" w:lineRule="auto"/>
        <w:ind w:left="709"/>
        <w:jc w:val="both"/>
        <w:rPr>
          <w:color w:val="auto"/>
        </w:rPr>
      </w:pPr>
    </w:p>
    <w:p w14:paraId="36E6AE77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M. KONSEP LAUNCHING APLIKASI SPENGARDA MOBILE</w:t>
      </w:r>
    </w:p>
    <w:p w14:paraId="4ABFE1FF" w14:textId="77777777" w:rsidR="00AD2C59" w:rsidRPr="0066557B" w:rsidRDefault="003A53CA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     </w:t>
      </w:r>
      <w:r w:rsidR="00254552" w:rsidRPr="0066557B">
        <w:rPr>
          <w:b/>
          <w:color w:val="auto"/>
          <w:sz w:val="24"/>
        </w:rPr>
        <w:t>Tujuan Launching</w:t>
      </w:r>
    </w:p>
    <w:p w14:paraId="3E4DDA84" w14:textId="77777777" w:rsidR="00AD2C59" w:rsidRPr="0066557B" w:rsidRDefault="00254552" w:rsidP="006701E4">
      <w:pPr>
        <w:pStyle w:val="ListNumber"/>
        <w:numPr>
          <w:ilvl w:val="0"/>
          <w:numId w:val="15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Meresmikan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penggunaan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media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4BC4BC7D" w14:textId="77777777" w:rsidR="00AD2C59" w:rsidRPr="0066557B" w:rsidRDefault="00254552" w:rsidP="006701E4">
      <w:pPr>
        <w:pStyle w:val="ListNumber"/>
        <w:numPr>
          <w:ilvl w:val="0"/>
          <w:numId w:val="15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Memperkenalkan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fitur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utama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kepada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warga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tamu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>.</w:t>
      </w:r>
    </w:p>
    <w:p w14:paraId="557FECA3" w14:textId="77777777" w:rsidR="00AD2C59" w:rsidRPr="0066557B" w:rsidRDefault="00254552" w:rsidP="006701E4">
      <w:pPr>
        <w:pStyle w:val="ListNumber"/>
        <w:numPr>
          <w:ilvl w:val="0"/>
          <w:numId w:val="15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Menguatkan</w:t>
      </w:r>
      <w:proofErr w:type="spellEnd"/>
      <w:r w:rsidRPr="0066557B">
        <w:rPr>
          <w:color w:val="auto"/>
        </w:rPr>
        <w:t xml:space="preserve"> branding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adaptif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terhadap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perkembangan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teknologi</w:t>
      </w:r>
      <w:proofErr w:type="spellEnd"/>
      <w:r w:rsidRPr="0066557B">
        <w:rPr>
          <w:color w:val="auto"/>
        </w:rPr>
        <w:t>.</w:t>
      </w:r>
    </w:p>
    <w:p w14:paraId="27A61244" w14:textId="77777777" w:rsidR="00AD2C59" w:rsidRPr="0066557B" w:rsidRDefault="00254552" w:rsidP="006701E4">
      <w:pPr>
        <w:pStyle w:val="ListNumber"/>
        <w:numPr>
          <w:ilvl w:val="0"/>
          <w:numId w:val="15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Mendorong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pemanfaatan</w:t>
      </w:r>
      <w:proofErr w:type="spellEnd"/>
      <w:r w:rsidRPr="0066557B">
        <w:rPr>
          <w:color w:val="auto"/>
        </w:rPr>
        <w:t xml:space="preserve"> media digital </w:t>
      </w:r>
      <w:proofErr w:type="spellStart"/>
      <w:r w:rsidRPr="0066557B">
        <w:rPr>
          <w:color w:val="auto"/>
        </w:rPr>
        <w:t>dalam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pelayanan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29178782" w14:textId="77777777" w:rsidR="00AD2C59" w:rsidRPr="0066557B" w:rsidRDefault="003A53CA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     </w:t>
      </w:r>
      <w:r w:rsidR="00254552" w:rsidRPr="0066557B">
        <w:rPr>
          <w:b/>
          <w:color w:val="auto"/>
          <w:sz w:val="24"/>
        </w:rPr>
        <w:t>Agenda Launching</w:t>
      </w:r>
    </w:p>
    <w:p w14:paraId="06B640AD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Pembukaan</w:t>
      </w:r>
      <w:proofErr w:type="spellEnd"/>
      <w:r w:rsidRPr="0066557B">
        <w:rPr>
          <w:color w:val="auto"/>
        </w:rPr>
        <w:t xml:space="preserve"> acara.</w:t>
      </w:r>
    </w:p>
    <w:p w14:paraId="18DBD40A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Pemutaran</w:t>
      </w:r>
      <w:proofErr w:type="spellEnd"/>
      <w:r w:rsidRPr="0066557B">
        <w:rPr>
          <w:color w:val="auto"/>
        </w:rPr>
        <w:t xml:space="preserve"> video </w:t>
      </w:r>
      <w:proofErr w:type="spellStart"/>
      <w:r w:rsidRPr="0066557B">
        <w:rPr>
          <w:color w:val="auto"/>
        </w:rPr>
        <w:t>profil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Mobile.</w:t>
      </w:r>
    </w:p>
    <w:p w14:paraId="44623709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Pengenalan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filosofi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manfaat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06E61EFA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Demonstrasi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fitur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453F13F8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Simulasi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akses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1FEDDEF2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Peresmian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038EB931" w14:textId="77777777" w:rsidR="00AD2C59" w:rsidRPr="0066557B" w:rsidRDefault="00254552" w:rsidP="006701E4">
      <w:pPr>
        <w:pStyle w:val="ListNumber"/>
        <w:numPr>
          <w:ilvl w:val="0"/>
          <w:numId w:val="16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Dokumentasi dan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>.</w:t>
      </w:r>
    </w:p>
    <w:p w14:paraId="15634706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Fitur yang </w:t>
      </w:r>
      <w:proofErr w:type="spellStart"/>
      <w:r w:rsidRPr="0066557B">
        <w:rPr>
          <w:b/>
          <w:color w:val="auto"/>
          <w:sz w:val="24"/>
        </w:rPr>
        <w:t>Diperkenalkan</w:t>
      </w:r>
      <w:proofErr w:type="spellEnd"/>
    </w:p>
    <w:p w14:paraId="1CA869D4" w14:textId="77777777" w:rsidR="003A53CA" w:rsidRPr="0066557B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Profil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</w:p>
    <w:p w14:paraId="03F0A9C9" w14:textId="77777777" w:rsidR="003A53CA" w:rsidRPr="0066557B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r w:rsidRPr="0066557B">
        <w:rPr>
          <w:color w:val="auto"/>
        </w:rPr>
        <w:t xml:space="preserve">Berita dan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</w:p>
    <w:p w14:paraId="42AE273C" w14:textId="77777777" w:rsidR="003A53CA" w:rsidRPr="0066557B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r w:rsidRPr="0066557B">
        <w:rPr>
          <w:color w:val="auto"/>
        </w:rPr>
        <w:t xml:space="preserve">Agenda </w:t>
      </w:r>
      <w:proofErr w:type="spellStart"/>
      <w:r w:rsidRPr="0066557B">
        <w:rPr>
          <w:color w:val="auto"/>
        </w:rPr>
        <w:t>akademik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kesiswaan</w:t>
      </w:r>
      <w:proofErr w:type="spellEnd"/>
    </w:p>
    <w:p w14:paraId="2E2410E0" w14:textId="77777777" w:rsidR="003A53CA" w:rsidRPr="0066557B" w:rsidRDefault="00254552" w:rsidP="006701E4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  <w:proofErr w:type="spellStart"/>
      <w:r w:rsidRPr="0066557B">
        <w:rPr>
          <w:color w:val="auto"/>
        </w:rPr>
        <w:t>Galeri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</w:p>
    <w:p w14:paraId="38A82051" w14:textId="77777777" w:rsidR="003A53CA" w:rsidRPr="0066557B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lastRenderedPageBreak/>
        <w:t>Notifikasi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pengumuman</w:t>
      </w:r>
      <w:proofErr w:type="spellEnd"/>
    </w:p>
    <w:p w14:paraId="24EC8D15" w14:textId="77777777" w:rsidR="003A53CA" w:rsidRPr="0066557B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Layanan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komunikasi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</w:p>
    <w:p w14:paraId="21ED2750" w14:textId="77777777" w:rsidR="00AD2C59" w:rsidRDefault="00254552" w:rsidP="006701E4">
      <w:pPr>
        <w:pStyle w:val="ListBullet"/>
        <w:numPr>
          <w:ilvl w:val="0"/>
          <w:numId w:val="17"/>
        </w:numPr>
        <w:spacing w:after="0" w:line="360" w:lineRule="auto"/>
        <w:jc w:val="both"/>
        <w:rPr>
          <w:color w:val="auto"/>
        </w:rPr>
      </w:pPr>
      <w:proofErr w:type="spellStart"/>
      <w:r w:rsidRPr="0066557B">
        <w:rPr>
          <w:color w:val="auto"/>
        </w:rPr>
        <w:t>Konten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digital SMPN 2 </w:t>
      </w:r>
      <w:proofErr w:type="spellStart"/>
      <w:r w:rsidRPr="0066557B">
        <w:rPr>
          <w:color w:val="auto"/>
        </w:rPr>
        <w:t>Garawangi</w:t>
      </w:r>
      <w:proofErr w:type="spellEnd"/>
    </w:p>
    <w:p w14:paraId="68B571EA" w14:textId="77777777" w:rsidR="008711F1" w:rsidRPr="0066557B" w:rsidRDefault="008711F1" w:rsidP="008711F1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color w:val="auto"/>
        </w:rPr>
      </w:pPr>
    </w:p>
    <w:p w14:paraId="2209E2E2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N. RENCANA ANGGARAN BIAYA</w:t>
      </w:r>
    </w:p>
    <w:p w14:paraId="7051C221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1. </w:t>
      </w:r>
      <w:proofErr w:type="spellStart"/>
      <w:r w:rsidRPr="0066557B">
        <w:rPr>
          <w:b/>
          <w:color w:val="auto"/>
          <w:sz w:val="24"/>
        </w:rPr>
        <w:t>Rincian</w:t>
      </w:r>
      <w:proofErr w:type="spellEnd"/>
      <w:r w:rsidRPr="0066557B">
        <w:rPr>
          <w:b/>
          <w:color w:val="auto"/>
          <w:sz w:val="24"/>
        </w:rPr>
        <w:t xml:space="preserve"> </w:t>
      </w:r>
      <w:proofErr w:type="spellStart"/>
      <w:r w:rsidRPr="0066557B">
        <w:rPr>
          <w:b/>
          <w:color w:val="auto"/>
          <w:sz w:val="24"/>
        </w:rPr>
        <w:t>Pengeluaran</w:t>
      </w:r>
      <w:proofErr w:type="spellEnd"/>
    </w:p>
    <w:tbl>
      <w:tblPr>
        <w:tblW w:w="9586" w:type="dxa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18"/>
        <w:gridCol w:w="3838"/>
        <w:gridCol w:w="1861"/>
        <w:gridCol w:w="1664"/>
        <w:gridCol w:w="1505"/>
      </w:tblGrid>
      <w:tr w:rsidR="0066557B" w:rsidRPr="0066557B" w14:paraId="511FCF8F" w14:textId="77777777" w:rsidTr="00084FF2">
        <w:trPr>
          <w:jc w:val="center"/>
        </w:trPr>
        <w:tc>
          <w:tcPr>
            <w:tcW w:w="718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915784" w14:textId="77777777" w:rsidR="00AD2C59" w:rsidRPr="00E90717" w:rsidRDefault="00254552" w:rsidP="006701E4">
            <w:pPr>
              <w:spacing w:after="0" w:line="360" w:lineRule="auto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E90717">
              <w:rPr>
                <w:rFonts w:cs="Arial"/>
                <w:b/>
                <w:color w:val="FFFFFF" w:themeColor="background1"/>
                <w:sz w:val="18"/>
                <w:szCs w:val="18"/>
              </w:rPr>
              <w:t>No.</w:t>
            </w:r>
          </w:p>
        </w:tc>
        <w:tc>
          <w:tcPr>
            <w:tcW w:w="3838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7093D" w14:textId="77777777" w:rsidR="00AD2C59" w:rsidRPr="00E90717" w:rsidRDefault="00254552" w:rsidP="006701E4">
            <w:pPr>
              <w:spacing w:after="0" w:line="360" w:lineRule="auto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E90717">
              <w:rPr>
                <w:rFonts w:cs="Arial"/>
                <w:b/>
                <w:color w:val="FFFFFF" w:themeColor="background1"/>
                <w:sz w:val="18"/>
                <w:szCs w:val="18"/>
              </w:rPr>
              <w:t>Uraian</w:t>
            </w:r>
            <w:proofErr w:type="spellEnd"/>
          </w:p>
        </w:tc>
        <w:tc>
          <w:tcPr>
            <w:tcW w:w="1861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A6266" w14:textId="77777777" w:rsidR="00AD2C59" w:rsidRPr="00E90717" w:rsidRDefault="00254552" w:rsidP="006701E4">
            <w:pPr>
              <w:spacing w:after="0" w:line="360" w:lineRule="auto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r w:rsidRPr="00E90717">
              <w:rPr>
                <w:rFonts w:cs="Arial"/>
                <w:b/>
                <w:color w:val="FFFFFF" w:themeColor="background1"/>
                <w:sz w:val="18"/>
                <w:szCs w:val="18"/>
              </w:rPr>
              <w:t>Volume</w:t>
            </w:r>
          </w:p>
        </w:tc>
        <w:tc>
          <w:tcPr>
            <w:tcW w:w="1664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D927D" w14:textId="77777777" w:rsidR="00AD2C59" w:rsidRPr="00E90717" w:rsidRDefault="00254552" w:rsidP="006701E4">
            <w:pPr>
              <w:spacing w:after="0" w:line="360" w:lineRule="auto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E90717">
              <w:rPr>
                <w:rFonts w:cs="Arial"/>
                <w:b/>
                <w:color w:val="FFFFFF" w:themeColor="background1"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505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97810" w14:textId="77777777" w:rsidR="00AD2C59" w:rsidRPr="00E90717" w:rsidRDefault="00254552" w:rsidP="006701E4">
            <w:pPr>
              <w:spacing w:after="0" w:line="360" w:lineRule="auto"/>
              <w:jc w:val="both"/>
              <w:rPr>
                <w:rFonts w:cs="Arial"/>
                <w:color w:val="FFFFFF" w:themeColor="background1"/>
                <w:sz w:val="18"/>
                <w:szCs w:val="18"/>
              </w:rPr>
            </w:pPr>
            <w:proofErr w:type="spellStart"/>
            <w:r w:rsidRPr="00E90717">
              <w:rPr>
                <w:rFonts w:cs="Arial"/>
                <w:b/>
                <w:color w:val="FFFFFF" w:themeColor="background1"/>
                <w:sz w:val="18"/>
                <w:szCs w:val="18"/>
              </w:rPr>
              <w:t>Jumlah</w:t>
            </w:r>
            <w:proofErr w:type="spellEnd"/>
          </w:p>
        </w:tc>
      </w:tr>
      <w:tr w:rsidR="0066557B" w:rsidRPr="0066557B" w14:paraId="282B96BF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A814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F7DC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Cetak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proposal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A13F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10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eksemplar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CB32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Rp10.000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304C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100.000</w:t>
            </w:r>
          </w:p>
        </w:tc>
      </w:tr>
      <w:tr w:rsidR="0066557B" w:rsidRPr="0066557B" w14:paraId="011F0013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2DD4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0AA7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ATK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administrasi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kepanitiaan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95D3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AF994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Rp5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0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56560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5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0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</w:tr>
      <w:tr w:rsidR="0066557B" w:rsidRPr="0066557B" w14:paraId="422DEC15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2977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A3C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ID card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panitia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peserta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inti</w:t>
            </w:r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A55B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80 pcs</w:t>
            </w:r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05BA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8.000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8F1B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640.000</w:t>
            </w:r>
          </w:p>
        </w:tc>
      </w:tr>
      <w:tr w:rsidR="0066557B" w:rsidRPr="0066557B" w14:paraId="693989BA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6C7B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B72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Surat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undangan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, map,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legalisasi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7672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D130B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Rp350.000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058B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350.000</w:t>
            </w:r>
          </w:p>
        </w:tc>
      </w:tr>
      <w:tr w:rsidR="0066557B" w:rsidRPr="0066557B" w14:paraId="71DE2F3A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5859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3476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Materai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kebutuhan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administrasi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707D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3CF1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60.000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D84D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60.000</w:t>
            </w:r>
          </w:p>
        </w:tc>
      </w:tr>
      <w:tr w:rsidR="0066557B" w:rsidRPr="0066557B" w14:paraId="11A6F98F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6BF53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6CBB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Spanduk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utama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1E8F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5 pcs</w:t>
            </w:r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45D5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350.000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E99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1.750.000</w:t>
            </w:r>
          </w:p>
        </w:tc>
      </w:tr>
      <w:tr w:rsidR="0066557B" w:rsidRPr="0066557B" w14:paraId="34641BE7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0A32A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04F4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Dekorasi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area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E72D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9964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Rp1.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00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6DD4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1.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00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</w:tr>
      <w:tr w:rsidR="0066557B" w:rsidRPr="0066557B" w14:paraId="4AA98E0A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F3359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1D3A5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Perawatan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penataan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lapangan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1339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4E8B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Rp2.000.000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1A66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2.000.000</w:t>
            </w:r>
          </w:p>
        </w:tc>
      </w:tr>
      <w:tr w:rsidR="0066557B" w:rsidRPr="0066557B" w14:paraId="4B9A1AB1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B008E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9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12924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Bola futsal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standar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pertandingan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436F2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5 pcs</w:t>
            </w:r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CDF3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Rp300.000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B4F9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1.500.000</w:t>
            </w:r>
          </w:p>
        </w:tc>
      </w:tr>
      <w:tr w:rsidR="0066557B" w:rsidRPr="0066557B" w14:paraId="51C5472D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EDE4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0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22BC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Honor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wasit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pertandingan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7216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24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pertandingan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372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Rp150.000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2A3D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3.600.000</w:t>
            </w:r>
          </w:p>
        </w:tc>
      </w:tr>
      <w:tr w:rsidR="0066557B" w:rsidRPr="0066557B" w14:paraId="2F039407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866C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BF3E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Honor timekeeper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pencatat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skor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8B84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4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3B544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Rp400.000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DFA9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1.600.000</w:t>
            </w:r>
          </w:p>
        </w:tc>
      </w:tr>
      <w:tr w:rsidR="0066557B" w:rsidRPr="0066557B" w14:paraId="571AB8AC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29F3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2F68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Layanan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kesehatan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/P3K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90C1D" w14:textId="77777777" w:rsidR="00AD2C59" w:rsidRPr="0066557B" w:rsidRDefault="00084FF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3</w:t>
            </w:r>
            <w:r w:rsidR="0025455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="00254552" w:rsidRPr="0066557B">
              <w:rPr>
                <w:rFonts w:cs="Arial"/>
                <w:color w:val="aut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2714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2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17CB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6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</w:tr>
      <w:tr w:rsidR="0066557B" w:rsidRPr="0066557B" w14:paraId="6D9B053D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B74C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CBFE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Keamanan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ketertiban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ADC2E" w14:textId="77777777" w:rsidR="00AD2C59" w:rsidRPr="0066557B" w:rsidRDefault="00084FF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3</w:t>
            </w:r>
            <w:r w:rsidR="0025455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="00254552" w:rsidRPr="0066557B">
              <w:rPr>
                <w:rFonts w:cs="Arial"/>
                <w:color w:val="auto"/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DB3B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2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3651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60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</w:tr>
      <w:tr w:rsidR="0066557B" w:rsidRPr="0066557B" w14:paraId="6ACE56CD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4F12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4C9C5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Piala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Juara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I, II, III,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penghargaan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khusus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D91F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56CE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Rp3.000.000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F87E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3.000.000</w:t>
            </w:r>
          </w:p>
        </w:tc>
      </w:tr>
      <w:tr w:rsidR="0066557B" w:rsidRPr="0066557B" w14:paraId="3A50A24E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4F02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E07C5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Medali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pemenang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CF73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40 pcs</w:t>
            </w:r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4F35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Rp50.000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81BD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2.000.000</w:t>
            </w:r>
          </w:p>
        </w:tc>
      </w:tr>
      <w:tr w:rsidR="0066557B" w:rsidRPr="0066557B" w14:paraId="5A741EC0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F61B4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16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4084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Uang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pembinaan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Juara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</w:t>
            </w:r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EC6D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E01C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1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.000.000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76F43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1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.000.000</w:t>
            </w:r>
          </w:p>
        </w:tc>
      </w:tr>
      <w:tr w:rsidR="0066557B" w:rsidRPr="0066557B" w14:paraId="047B1964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C9B8B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17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7FDA2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Uang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pembinaan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Juara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II</w:t>
            </w:r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A1D65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69AF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75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39F17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75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</w:tr>
      <w:tr w:rsidR="0066557B" w:rsidRPr="0066557B" w14:paraId="1FCEFA43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9B154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18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48623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Uang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pembinaan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Juara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III</w:t>
            </w:r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A9D0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79A6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5D1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</w:tr>
      <w:tr w:rsidR="0066557B" w:rsidRPr="0066557B" w14:paraId="676AA104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38F4A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19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CF781" w14:textId="77777777" w:rsidR="00AD2C59" w:rsidRPr="0066557B" w:rsidRDefault="00084FF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Uang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pembinaan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Juara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IV</w:t>
            </w:r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FDFB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72143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25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3EBD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25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0.000</w:t>
            </w:r>
          </w:p>
        </w:tc>
      </w:tr>
      <w:tr w:rsidR="0066557B" w:rsidRPr="0066557B" w14:paraId="2D85C02F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00C78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lastRenderedPageBreak/>
              <w:t>2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0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B0E4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Piagam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peserta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dan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panitia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01DA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60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lembar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E5CEB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Rp15.000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F87B3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900.000</w:t>
            </w:r>
          </w:p>
        </w:tc>
      </w:tr>
      <w:tr w:rsidR="0066557B" w:rsidRPr="0066557B" w14:paraId="27069408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AA31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2</w:t>
            </w:r>
            <w:r w:rsidR="00423544" w:rsidRPr="0066557B">
              <w:rPr>
                <w:rFonts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079C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Dokumentasi video launching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CDD5F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57F0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>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7BAD0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5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00.000</w:t>
            </w:r>
          </w:p>
        </w:tc>
      </w:tr>
      <w:tr w:rsidR="0066557B" w:rsidRPr="0066557B" w14:paraId="5E9F243E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9C1E9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22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0DAAA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Konsumsi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tamu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undangan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launching</w:t>
            </w:r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18F7D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100 </w:t>
            </w:r>
            <w:proofErr w:type="gramStart"/>
            <w:r w:rsidRPr="0066557B">
              <w:rPr>
                <w:rFonts w:cs="Arial"/>
                <w:color w:val="auto"/>
                <w:sz w:val="18"/>
                <w:szCs w:val="18"/>
              </w:rPr>
              <w:t>orang</w:t>
            </w:r>
            <w:proofErr w:type="gram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A7F42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Rp30.000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0E07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3.000.000</w:t>
            </w:r>
          </w:p>
        </w:tc>
      </w:tr>
      <w:tr w:rsidR="0066557B" w:rsidRPr="0066557B" w14:paraId="5A04BCEF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E4C85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23</w:t>
            </w: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A56AB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Air mineral dan snack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peserta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BBB7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443F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Rp2.500.000</w:t>
            </w: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00BE1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2.500.000</w:t>
            </w:r>
          </w:p>
        </w:tc>
      </w:tr>
      <w:tr w:rsidR="0066557B" w:rsidRPr="0066557B" w14:paraId="5F75017A" w14:textId="77777777" w:rsidTr="00084FF2">
        <w:trPr>
          <w:jc w:val="center"/>
        </w:trPr>
        <w:tc>
          <w:tcPr>
            <w:tcW w:w="71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102F5" w14:textId="77777777" w:rsidR="00AD2C59" w:rsidRPr="0066557B" w:rsidRDefault="00423544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24</w:t>
            </w:r>
          </w:p>
        </w:tc>
        <w:tc>
          <w:tcPr>
            <w:tcW w:w="383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B1439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Dana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cadangan</w:t>
            </w:r>
            <w:proofErr w:type="spellEnd"/>
            <w:r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861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3906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 xml:space="preserve">1 </w:t>
            </w:r>
            <w:proofErr w:type="spellStart"/>
            <w:r w:rsidRPr="0066557B">
              <w:rPr>
                <w:rFonts w:cs="Arial"/>
                <w:color w:val="auto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6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8552E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Rp3.000.000</w:t>
            </w:r>
          </w:p>
        </w:tc>
        <w:tc>
          <w:tcPr>
            <w:tcW w:w="1505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8864C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color w:val="auto"/>
                <w:sz w:val="18"/>
                <w:szCs w:val="18"/>
              </w:rPr>
              <w:t>Rp</w:t>
            </w:r>
            <w:r w:rsidR="00084FF2" w:rsidRPr="0066557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66557B">
              <w:rPr>
                <w:rFonts w:cs="Arial"/>
                <w:color w:val="auto"/>
                <w:sz w:val="18"/>
                <w:szCs w:val="18"/>
              </w:rPr>
              <w:t>3.000.000</w:t>
            </w:r>
          </w:p>
        </w:tc>
      </w:tr>
      <w:tr w:rsidR="0066557B" w:rsidRPr="0066557B" w14:paraId="4E1F23E3" w14:textId="77777777" w:rsidTr="00084FF2">
        <w:trPr>
          <w:jc w:val="center"/>
        </w:trPr>
        <w:tc>
          <w:tcPr>
            <w:tcW w:w="71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6866E" w14:textId="77777777" w:rsidR="00AD2C59" w:rsidRPr="0066557B" w:rsidRDefault="00AD2C59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3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FED0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b/>
                <w:color w:val="auto"/>
                <w:sz w:val="18"/>
                <w:szCs w:val="18"/>
              </w:rPr>
              <w:t xml:space="preserve">Total </w:t>
            </w:r>
            <w:proofErr w:type="spellStart"/>
            <w:r w:rsidRPr="0066557B">
              <w:rPr>
                <w:rFonts w:cs="Arial"/>
                <w:b/>
                <w:color w:val="auto"/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4C876" w14:textId="77777777" w:rsidR="00AD2C59" w:rsidRPr="0066557B" w:rsidRDefault="00AD2C59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6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B2312" w14:textId="77777777" w:rsidR="00AD2C59" w:rsidRPr="0066557B" w:rsidRDefault="00AD2C59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</w:p>
        </w:tc>
        <w:tc>
          <w:tcPr>
            <w:tcW w:w="150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D38F6" w14:textId="77777777" w:rsidR="00AD2C59" w:rsidRPr="0066557B" w:rsidRDefault="00254552" w:rsidP="006701E4">
            <w:pPr>
              <w:spacing w:after="0" w:line="360" w:lineRule="auto"/>
              <w:jc w:val="both"/>
              <w:rPr>
                <w:rFonts w:cs="Arial"/>
                <w:color w:val="auto"/>
                <w:sz w:val="18"/>
                <w:szCs w:val="18"/>
              </w:rPr>
            </w:pPr>
            <w:r w:rsidRPr="0066557B">
              <w:rPr>
                <w:rFonts w:cs="Arial"/>
                <w:b/>
                <w:color w:val="auto"/>
                <w:sz w:val="18"/>
                <w:szCs w:val="18"/>
              </w:rPr>
              <w:t>Rp</w:t>
            </w:r>
            <w:r w:rsidR="00423544" w:rsidRPr="0066557B">
              <w:rPr>
                <w:rFonts w:cs="Arial"/>
                <w:b/>
                <w:color w:val="auto"/>
                <w:sz w:val="18"/>
                <w:szCs w:val="18"/>
              </w:rPr>
              <w:t xml:space="preserve"> 31.700.000</w:t>
            </w:r>
          </w:p>
        </w:tc>
      </w:tr>
    </w:tbl>
    <w:p w14:paraId="1BB0924F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4"/>
        </w:rPr>
        <w:t xml:space="preserve">2. </w:t>
      </w:r>
      <w:proofErr w:type="spellStart"/>
      <w:r w:rsidRPr="0066557B">
        <w:rPr>
          <w:b/>
          <w:color w:val="auto"/>
          <w:sz w:val="24"/>
        </w:rPr>
        <w:t>Rencana</w:t>
      </w:r>
      <w:proofErr w:type="spellEnd"/>
      <w:r w:rsidRPr="0066557B">
        <w:rPr>
          <w:b/>
          <w:color w:val="auto"/>
          <w:sz w:val="24"/>
        </w:rPr>
        <w:t xml:space="preserve"> </w:t>
      </w:r>
      <w:proofErr w:type="spellStart"/>
      <w:r w:rsidRPr="0066557B">
        <w:rPr>
          <w:b/>
          <w:color w:val="auto"/>
          <w:sz w:val="24"/>
        </w:rPr>
        <w:t>Sumber</w:t>
      </w:r>
      <w:proofErr w:type="spellEnd"/>
      <w:r w:rsidRPr="0066557B">
        <w:rPr>
          <w:b/>
          <w:color w:val="auto"/>
          <w:sz w:val="24"/>
        </w:rPr>
        <w:t xml:space="preserve"> Dana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6336"/>
        <w:gridCol w:w="2160"/>
      </w:tblGrid>
      <w:tr w:rsidR="0066557B" w:rsidRPr="0066557B" w14:paraId="5F2EEE9E" w14:textId="77777777">
        <w:trPr>
          <w:jc w:val="center"/>
        </w:trPr>
        <w:tc>
          <w:tcPr>
            <w:tcW w:w="864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9A82E" w14:textId="77777777" w:rsidR="00AD2C59" w:rsidRPr="00E90717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r w:rsidRPr="00E90717">
              <w:rPr>
                <w:b/>
                <w:color w:val="FFFFFF" w:themeColor="background1"/>
                <w:sz w:val="20"/>
              </w:rPr>
              <w:t>No.</w:t>
            </w:r>
          </w:p>
        </w:tc>
        <w:tc>
          <w:tcPr>
            <w:tcW w:w="6336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5D17E" w14:textId="77777777" w:rsidR="00AD2C59" w:rsidRPr="00E90717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E90717">
              <w:rPr>
                <w:b/>
                <w:color w:val="FFFFFF" w:themeColor="background1"/>
                <w:sz w:val="20"/>
              </w:rPr>
              <w:t>Sumber</w:t>
            </w:r>
            <w:proofErr w:type="spellEnd"/>
            <w:r w:rsidRPr="00E90717">
              <w:rPr>
                <w:b/>
                <w:color w:val="FFFFFF" w:themeColor="background1"/>
                <w:sz w:val="20"/>
              </w:rPr>
              <w:t xml:space="preserve"> Dana</w:t>
            </w:r>
          </w:p>
        </w:tc>
        <w:tc>
          <w:tcPr>
            <w:tcW w:w="2160" w:type="dxa"/>
            <w:shd w:val="clear" w:color="auto" w:fill="1B496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28E04" w14:textId="77777777" w:rsidR="00AD2C59" w:rsidRPr="00E90717" w:rsidRDefault="00254552" w:rsidP="006701E4">
            <w:pPr>
              <w:spacing w:after="0" w:line="360" w:lineRule="auto"/>
              <w:jc w:val="both"/>
              <w:rPr>
                <w:color w:val="FFFFFF" w:themeColor="background1"/>
              </w:rPr>
            </w:pPr>
            <w:proofErr w:type="spellStart"/>
            <w:r w:rsidRPr="00E90717">
              <w:rPr>
                <w:b/>
                <w:color w:val="FFFFFF" w:themeColor="background1"/>
                <w:sz w:val="20"/>
              </w:rPr>
              <w:t>Jumlah</w:t>
            </w:r>
            <w:proofErr w:type="spellEnd"/>
          </w:p>
        </w:tc>
      </w:tr>
      <w:tr w:rsidR="0066557B" w:rsidRPr="0066557B" w14:paraId="61AC9290" w14:textId="77777777">
        <w:trPr>
          <w:jc w:val="center"/>
        </w:trPr>
        <w:tc>
          <w:tcPr>
            <w:tcW w:w="8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501F6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1</w:t>
            </w:r>
          </w:p>
        </w:tc>
        <w:tc>
          <w:tcPr>
            <w:tcW w:w="63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A8F6AF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proofErr w:type="spellStart"/>
            <w:r w:rsidRPr="0066557B">
              <w:rPr>
                <w:color w:val="auto"/>
                <w:sz w:val="19"/>
              </w:rPr>
              <w:t>Dukungan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operasional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sekolah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sesuai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ketentuan</w:t>
            </w:r>
            <w:proofErr w:type="spellEnd"/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C79E2" w14:textId="3C070B6F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Rp</w:t>
            </w:r>
            <w:r w:rsidR="00C20A47" w:rsidRPr="0066557B">
              <w:rPr>
                <w:color w:val="auto"/>
                <w:sz w:val="19"/>
              </w:rPr>
              <w:t xml:space="preserve"> 16.700.000</w:t>
            </w:r>
          </w:p>
        </w:tc>
      </w:tr>
      <w:tr w:rsidR="0066557B" w:rsidRPr="0066557B" w14:paraId="5FE8375B" w14:textId="77777777">
        <w:trPr>
          <w:jc w:val="center"/>
        </w:trPr>
        <w:tc>
          <w:tcPr>
            <w:tcW w:w="864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B0D20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3</w:t>
            </w:r>
          </w:p>
        </w:tc>
        <w:tc>
          <w:tcPr>
            <w:tcW w:w="63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36549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 xml:space="preserve">Sponsorship dan </w:t>
            </w:r>
            <w:proofErr w:type="spellStart"/>
            <w:r w:rsidRPr="0066557B">
              <w:rPr>
                <w:color w:val="auto"/>
                <w:sz w:val="19"/>
              </w:rPr>
              <w:t>mitra</w:t>
            </w:r>
            <w:proofErr w:type="spellEnd"/>
            <w:r w:rsidRPr="0066557B">
              <w:rPr>
                <w:color w:val="auto"/>
                <w:sz w:val="19"/>
              </w:rPr>
              <w:t xml:space="preserve"> </w:t>
            </w:r>
            <w:proofErr w:type="spellStart"/>
            <w:r w:rsidRPr="0066557B">
              <w:rPr>
                <w:color w:val="auto"/>
                <w:sz w:val="19"/>
              </w:rPr>
              <w:t>kegiatan</w:t>
            </w:r>
            <w:proofErr w:type="spellEnd"/>
          </w:p>
        </w:tc>
        <w:tc>
          <w:tcPr>
            <w:tcW w:w="21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16122" w14:textId="1423D20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color w:val="auto"/>
                <w:sz w:val="19"/>
              </w:rPr>
              <w:t>Rp</w:t>
            </w:r>
            <w:r w:rsidR="00084FF2" w:rsidRPr="0066557B">
              <w:rPr>
                <w:color w:val="auto"/>
                <w:sz w:val="19"/>
              </w:rPr>
              <w:t xml:space="preserve"> </w:t>
            </w:r>
            <w:r w:rsidR="00C20A47" w:rsidRPr="0066557B">
              <w:rPr>
                <w:color w:val="auto"/>
                <w:sz w:val="19"/>
              </w:rPr>
              <w:t>15.000.000</w:t>
            </w:r>
          </w:p>
        </w:tc>
      </w:tr>
      <w:tr w:rsidR="0066557B" w:rsidRPr="0066557B" w14:paraId="40FB3FE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08E60" w14:textId="77777777" w:rsidR="00AD2C59" w:rsidRPr="0066557B" w:rsidRDefault="00AD2C59" w:rsidP="006701E4">
            <w:pPr>
              <w:spacing w:after="0" w:line="360" w:lineRule="auto"/>
              <w:jc w:val="both"/>
              <w:rPr>
                <w:color w:val="auto"/>
              </w:rPr>
            </w:pPr>
          </w:p>
        </w:tc>
        <w:tc>
          <w:tcPr>
            <w:tcW w:w="63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2DD6E" w14:textId="77777777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 xml:space="preserve">Total </w:t>
            </w:r>
            <w:proofErr w:type="spellStart"/>
            <w:r w:rsidRPr="0066557B">
              <w:rPr>
                <w:b/>
                <w:color w:val="auto"/>
                <w:sz w:val="19"/>
              </w:rPr>
              <w:t>Pemasukan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595A9" w14:textId="61CF62E2" w:rsidR="00AD2C59" w:rsidRPr="0066557B" w:rsidRDefault="00254552" w:rsidP="006701E4">
            <w:pPr>
              <w:spacing w:after="0" w:line="360" w:lineRule="auto"/>
              <w:jc w:val="both"/>
              <w:rPr>
                <w:color w:val="auto"/>
              </w:rPr>
            </w:pPr>
            <w:r w:rsidRPr="0066557B">
              <w:rPr>
                <w:b/>
                <w:color w:val="auto"/>
                <w:sz w:val="19"/>
              </w:rPr>
              <w:t>Rp</w:t>
            </w:r>
            <w:r w:rsidR="00423544" w:rsidRPr="0066557B">
              <w:rPr>
                <w:b/>
                <w:color w:val="auto"/>
                <w:sz w:val="19"/>
              </w:rPr>
              <w:t xml:space="preserve"> </w:t>
            </w:r>
            <w:r w:rsidR="00D01969">
              <w:rPr>
                <w:b/>
                <w:color w:val="auto"/>
                <w:sz w:val="19"/>
              </w:rPr>
              <w:t>31.700.000</w:t>
            </w:r>
          </w:p>
        </w:tc>
      </w:tr>
    </w:tbl>
    <w:p w14:paraId="01C74EF2" w14:textId="5B8B87FC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O. RENCANA PUBLIKASI DAN DOKUMENTASI</w:t>
      </w:r>
    </w:p>
    <w:p w14:paraId="562C4572" w14:textId="77777777" w:rsidR="00254552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pra-kegiatan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poster, banner, </w:t>
      </w:r>
      <w:proofErr w:type="spellStart"/>
      <w:r w:rsidRPr="0066557B">
        <w:rPr>
          <w:color w:val="auto"/>
        </w:rPr>
        <w:t>surat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 xml:space="preserve">, dan media </w:t>
      </w:r>
      <w:proofErr w:type="spellStart"/>
      <w:r w:rsidRPr="0066557B">
        <w:rPr>
          <w:color w:val="auto"/>
        </w:rPr>
        <w:t>sosial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7B7114B5" w14:textId="77777777" w:rsidR="00254552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informasi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kepada</w:t>
      </w:r>
      <w:proofErr w:type="spellEnd"/>
      <w:r w:rsidRPr="0066557B">
        <w:rPr>
          <w:color w:val="auto"/>
        </w:rPr>
        <w:t xml:space="preserve"> SD.</w:t>
      </w:r>
    </w:p>
    <w:p w14:paraId="3C3462FC" w14:textId="77777777" w:rsidR="00254552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Dokumentasi </w:t>
      </w:r>
      <w:proofErr w:type="spellStart"/>
      <w:r w:rsidRPr="0066557B">
        <w:rPr>
          <w:color w:val="auto"/>
        </w:rPr>
        <w:t>foto</w:t>
      </w:r>
      <w:proofErr w:type="spellEnd"/>
      <w:r w:rsidRPr="0066557B">
        <w:rPr>
          <w:color w:val="auto"/>
        </w:rPr>
        <w:t xml:space="preserve"> dan video </w:t>
      </w:r>
      <w:proofErr w:type="spellStart"/>
      <w:r w:rsidRPr="0066557B">
        <w:rPr>
          <w:color w:val="auto"/>
        </w:rPr>
        <w:t>selama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berlangsung</w:t>
      </w:r>
      <w:proofErr w:type="spellEnd"/>
      <w:r w:rsidRPr="0066557B">
        <w:rPr>
          <w:color w:val="auto"/>
        </w:rPr>
        <w:t>.</w:t>
      </w:r>
    </w:p>
    <w:p w14:paraId="40C62182" w14:textId="77777777" w:rsidR="00254552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Pembuatan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konten</w:t>
      </w:r>
      <w:proofErr w:type="spellEnd"/>
      <w:r w:rsidRPr="0066557B">
        <w:rPr>
          <w:color w:val="auto"/>
        </w:rPr>
        <w:t xml:space="preserve">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Mobile.</w:t>
      </w:r>
    </w:p>
    <w:p w14:paraId="0C004867" w14:textId="34E73733" w:rsidR="00254552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Publikasi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hasil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momen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penting</w:t>
      </w:r>
      <w:proofErr w:type="spellEnd"/>
      <w:r w:rsidRPr="0066557B">
        <w:rPr>
          <w:color w:val="auto"/>
        </w:rPr>
        <w:t xml:space="preserve"> Milad Ke-27</w:t>
      </w:r>
    </w:p>
    <w:p w14:paraId="01E65889" w14:textId="77777777" w:rsidR="00AD2C59" w:rsidRPr="0066557B" w:rsidRDefault="00254552" w:rsidP="006701E4">
      <w:pPr>
        <w:pStyle w:val="ListNumber"/>
        <w:numPr>
          <w:ilvl w:val="0"/>
          <w:numId w:val="18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Penyusunan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arsip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dokumentasi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bahan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laporan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p w14:paraId="7CDF2D53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t>P. INDIKATOR KEBERHASILAN</w:t>
      </w:r>
    </w:p>
    <w:p w14:paraId="18DAB3C8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terlaksana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sesuai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jadwal</w:t>
      </w:r>
      <w:proofErr w:type="spellEnd"/>
      <w:r w:rsidRPr="0066557B">
        <w:rPr>
          <w:color w:val="auto"/>
        </w:rPr>
        <w:t>.</w:t>
      </w:r>
    </w:p>
    <w:p w14:paraId="192FB5FB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 </w:t>
      </w:r>
      <w:proofErr w:type="spellStart"/>
      <w:r w:rsidRPr="0066557B">
        <w:rPr>
          <w:color w:val="auto"/>
        </w:rPr>
        <w:t>berjalan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tertib</w:t>
      </w:r>
      <w:proofErr w:type="spellEnd"/>
      <w:r w:rsidRPr="0066557B">
        <w:rPr>
          <w:color w:val="auto"/>
        </w:rPr>
        <w:t xml:space="preserve">, sportif, dan </w:t>
      </w:r>
      <w:proofErr w:type="spellStart"/>
      <w:r w:rsidRPr="0066557B">
        <w:rPr>
          <w:color w:val="auto"/>
        </w:rPr>
        <w:t>lancar</w:t>
      </w:r>
      <w:proofErr w:type="spellEnd"/>
      <w:r w:rsidRPr="0066557B">
        <w:rPr>
          <w:color w:val="auto"/>
        </w:rPr>
        <w:t>.</w:t>
      </w:r>
    </w:p>
    <w:p w14:paraId="56652C1C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mencapai</w:t>
      </w:r>
      <w:proofErr w:type="spellEnd"/>
      <w:r w:rsidRPr="0066557B">
        <w:rPr>
          <w:color w:val="auto"/>
        </w:rPr>
        <w:t xml:space="preserve"> target 24–32 </w:t>
      </w:r>
      <w:proofErr w:type="spellStart"/>
      <w:r w:rsidRPr="0066557B">
        <w:rPr>
          <w:color w:val="auto"/>
        </w:rPr>
        <w:t>tim.</w:t>
      </w:r>
      <w:proofErr w:type="spellEnd"/>
    </w:p>
    <w:p w14:paraId="025A046B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 </w:t>
      </w:r>
      <w:proofErr w:type="spellStart"/>
      <w:r w:rsidRPr="0066557B">
        <w:rPr>
          <w:color w:val="auto"/>
        </w:rPr>
        <w:t>berhasil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diluncurkan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secara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resmi</w:t>
      </w:r>
      <w:proofErr w:type="spellEnd"/>
      <w:r w:rsidRPr="0066557B">
        <w:rPr>
          <w:color w:val="auto"/>
        </w:rPr>
        <w:t>.</w:t>
      </w:r>
    </w:p>
    <w:p w14:paraId="526832F8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Warga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tamu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undangan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memahami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manfaat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>.</w:t>
      </w:r>
    </w:p>
    <w:p w14:paraId="0278337C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Dokumentasi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tersedia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dalam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foto</w:t>
      </w:r>
      <w:proofErr w:type="spellEnd"/>
      <w:r w:rsidRPr="0066557B">
        <w:rPr>
          <w:color w:val="auto"/>
        </w:rPr>
        <w:t xml:space="preserve">, video, dan </w:t>
      </w:r>
      <w:proofErr w:type="spellStart"/>
      <w:r w:rsidRPr="0066557B">
        <w:rPr>
          <w:color w:val="auto"/>
        </w:rPr>
        <w:t>laporan</w:t>
      </w:r>
      <w:proofErr w:type="spellEnd"/>
      <w:r w:rsidRPr="0066557B">
        <w:rPr>
          <w:color w:val="auto"/>
        </w:rPr>
        <w:t>.</w:t>
      </w:r>
    </w:p>
    <w:p w14:paraId="585BC8EE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r w:rsidRPr="0066557B">
        <w:rPr>
          <w:color w:val="auto"/>
        </w:rPr>
        <w:t xml:space="preserve">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memperoleh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penguatan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citra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berprestasi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inovatif</w:t>
      </w:r>
      <w:proofErr w:type="spellEnd"/>
      <w:r w:rsidRPr="0066557B">
        <w:rPr>
          <w:color w:val="auto"/>
        </w:rPr>
        <w:t>.</w:t>
      </w:r>
    </w:p>
    <w:p w14:paraId="543824BC" w14:textId="77777777" w:rsidR="00AD2C59" w:rsidRPr="0066557B" w:rsidRDefault="00254552" w:rsidP="006701E4">
      <w:pPr>
        <w:pStyle w:val="ListNumber"/>
        <w:numPr>
          <w:ilvl w:val="0"/>
          <w:numId w:val="19"/>
        </w:numPr>
        <w:spacing w:after="0" w:line="360" w:lineRule="auto"/>
        <w:ind w:left="709"/>
        <w:jc w:val="both"/>
        <w:rPr>
          <w:color w:val="auto"/>
        </w:rPr>
      </w:pPr>
      <w:proofErr w:type="spellStart"/>
      <w:r w:rsidRPr="0066557B">
        <w:rPr>
          <w:color w:val="auto"/>
        </w:rPr>
        <w:t>Terjalin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sinergi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positif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antara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komite</w:t>
      </w:r>
      <w:proofErr w:type="spellEnd"/>
      <w:r w:rsidRPr="0066557B">
        <w:rPr>
          <w:color w:val="auto"/>
        </w:rPr>
        <w:t xml:space="preserve">, alumni, </w:t>
      </w:r>
      <w:proofErr w:type="spellStart"/>
      <w:r w:rsidRPr="0066557B">
        <w:rPr>
          <w:color w:val="auto"/>
        </w:rPr>
        <w:t>peserta</w:t>
      </w:r>
      <w:proofErr w:type="spellEnd"/>
      <w:r w:rsidRPr="0066557B">
        <w:rPr>
          <w:color w:val="auto"/>
        </w:rPr>
        <w:t xml:space="preserve"> SD/MI, sponsor,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>.</w:t>
      </w:r>
    </w:p>
    <w:p w14:paraId="08E61BB7" w14:textId="77777777" w:rsidR="00AD2C59" w:rsidRPr="0066557B" w:rsidRDefault="00254552" w:rsidP="006701E4">
      <w:pPr>
        <w:keepNext/>
        <w:spacing w:after="0" w:line="360" w:lineRule="auto"/>
        <w:jc w:val="both"/>
        <w:rPr>
          <w:color w:val="auto"/>
        </w:rPr>
      </w:pPr>
      <w:r w:rsidRPr="0066557B">
        <w:rPr>
          <w:b/>
          <w:color w:val="auto"/>
          <w:sz w:val="28"/>
        </w:rPr>
        <w:lastRenderedPageBreak/>
        <w:t>Q. PENUTUP</w:t>
      </w:r>
    </w:p>
    <w:p w14:paraId="7EC1DFAB" w14:textId="77777777" w:rsidR="00AD2C59" w:rsidRPr="0066557B" w:rsidRDefault="00254552" w:rsidP="006701E4">
      <w:pPr>
        <w:spacing w:after="0" w:line="360" w:lineRule="auto"/>
        <w:ind w:left="426"/>
        <w:jc w:val="both"/>
        <w:rPr>
          <w:color w:val="auto"/>
        </w:rPr>
      </w:pPr>
      <w:r w:rsidRPr="0066557B">
        <w:rPr>
          <w:color w:val="auto"/>
        </w:rPr>
        <w:t xml:space="preserve">Proposal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Milad Ke-27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Tahun</w:t>
      </w:r>
      <w:proofErr w:type="spellEnd"/>
      <w:r w:rsidRPr="0066557B">
        <w:rPr>
          <w:color w:val="auto"/>
        </w:rPr>
        <w:t xml:space="preserve"> 2027 </w:t>
      </w:r>
      <w:proofErr w:type="spellStart"/>
      <w:r w:rsidRPr="0066557B">
        <w:rPr>
          <w:color w:val="auto"/>
        </w:rPr>
        <w:t>dengan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tema</w:t>
      </w:r>
      <w:proofErr w:type="spellEnd"/>
      <w:r w:rsidRPr="0066557B">
        <w:rPr>
          <w:color w:val="auto"/>
        </w:rPr>
        <w:t xml:space="preserve"> “BERSINERGI - Sport, </w:t>
      </w:r>
      <w:proofErr w:type="spellStart"/>
      <w:r w:rsidRPr="0066557B">
        <w:rPr>
          <w:color w:val="auto"/>
        </w:rPr>
        <w:t>Prestasi</w:t>
      </w:r>
      <w:proofErr w:type="spellEnd"/>
      <w:r w:rsidRPr="0066557B">
        <w:rPr>
          <w:color w:val="auto"/>
        </w:rPr>
        <w:t xml:space="preserve"> &amp; Digital Innovation” </w:t>
      </w:r>
      <w:proofErr w:type="spellStart"/>
      <w:r w:rsidRPr="0066557B">
        <w:rPr>
          <w:color w:val="auto"/>
        </w:rPr>
        <w:t>disusun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pedoman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pelaksanaan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Turnamen</w:t>
      </w:r>
      <w:proofErr w:type="spellEnd"/>
      <w:r w:rsidRPr="0066557B">
        <w:rPr>
          <w:color w:val="auto"/>
        </w:rPr>
        <w:t xml:space="preserve"> Futsal Antar SD dan Launching </w:t>
      </w:r>
      <w:proofErr w:type="spellStart"/>
      <w:r w:rsidRPr="0066557B">
        <w:rPr>
          <w:color w:val="auto"/>
        </w:rPr>
        <w:t>Aplikasi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SpenGarda</w:t>
      </w:r>
      <w:proofErr w:type="spellEnd"/>
      <w:r w:rsidRPr="0066557B">
        <w:rPr>
          <w:color w:val="auto"/>
        </w:rPr>
        <w:t xml:space="preserve"> Mobile.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momentum </w:t>
      </w:r>
      <w:proofErr w:type="spellStart"/>
      <w:r w:rsidRPr="0066557B">
        <w:rPr>
          <w:color w:val="auto"/>
        </w:rPr>
        <w:t>penting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untuk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memperkuat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sportivitas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prestasi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inovasi</w:t>
      </w:r>
      <w:proofErr w:type="spellEnd"/>
      <w:r w:rsidRPr="0066557B">
        <w:rPr>
          <w:color w:val="auto"/>
        </w:rPr>
        <w:t xml:space="preserve"> digital, </w:t>
      </w:r>
      <w:proofErr w:type="spellStart"/>
      <w:r w:rsidRPr="0066557B">
        <w:rPr>
          <w:color w:val="auto"/>
        </w:rPr>
        <w:t>serta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sinergi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unsur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pendidikan</w:t>
      </w:r>
      <w:proofErr w:type="spellEnd"/>
      <w:r w:rsidRPr="0066557B">
        <w:rPr>
          <w:color w:val="auto"/>
        </w:rPr>
        <w:t xml:space="preserve"> dan </w:t>
      </w:r>
      <w:proofErr w:type="spellStart"/>
      <w:r w:rsidRPr="0066557B">
        <w:rPr>
          <w:color w:val="auto"/>
        </w:rPr>
        <w:t>masyarakat</w:t>
      </w:r>
      <w:proofErr w:type="spellEnd"/>
      <w:r w:rsidRPr="0066557B">
        <w:rPr>
          <w:color w:val="auto"/>
        </w:rPr>
        <w:t>.</w:t>
      </w:r>
    </w:p>
    <w:p w14:paraId="6EAE990E" w14:textId="77777777" w:rsidR="00AD2C59" w:rsidRPr="0066557B" w:rsidRDefault="00254552" w:rsidP="006701E4">
      <w:pPr>
        <w:spacing w:after="0" w:line="360" w:lineRule="auto"/>
        <w:ind w:left="426"/>
        <w:jc w:val="both"/>
        <w:rPr>
          <w:color w:val="auto"/>
        </w:rPr>
      </w:pPr>
      <w:proofErr w:type="spellStart"/>
      <w:r w:rsidRPr="0066557B">
        <w:rPr>
          <w:color w:val="auto"/>
        </w:rPr>
        <w:t>Melalui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pelaksanaan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ini</w:t>
      </w:r>
      <w:proofErr w:type="spellEnd"/>
      <w:r w:rsidRPr="0066557B">
        <w:rPr>
          <w:color w:val="auto"/>
        </w:rPr>
        <w:t xml:space="preserve">, SMPN 2 </w:t>
      </w:r>
      <w:proofErr w:type="spellStart"/>
      <w:r w:rsidRPr="0066557B">
        <w:rPr>
          <w:color w:val="auto"/>
        </w:rPr>
        <w:t>Garawangi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diharapkan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semakin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dikenal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sebagai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aktif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adaptif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kreatif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berorientasi</w:t>
      </w:r>
      <w:proofErr w:type="spellEnd"/>
      <w:r w:rsidRPr="0066557B">
        <w:rPr>
          <w:color w:val="auto"/>
        </w:rPr>
        <w:t xml:space="preserve"> pada </w:t>
      </w:r>
      <w:proofErr w:type="spellStart"/>
      <w:r w:rsidRPr="0066557B">
        <w:rPr>
          <w:color w:val="auto"/>
        </w:rPr>
        <w:t>kemajuan</w:t>
      </w:r>
      <w:proofErr w:type="spellEnd"/>
      <w:r w:rsidRPr="0066557B">
        <w:rPr>
          <w:color w:val="auto"/>
        </w:rPr>
        <w:t xml:space="preserve">. </w:t>
      </w:r>
      <w:proofErr w:type="spellStart"/>
      <w:r w:rsidRPr="0066557B">
        <w:rPr>
          <w:color w:val="auto"/>
        </w:rPr>
        <w:t>Dukungan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seluruh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pihak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menjadi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bagian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penting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dalam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mewujudkan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kegiatan</w:t>
      </w:r>
      <w:proofErr w:type="spellEnd"/>
      <w:r w:rsidRPr="0066557B">
        <w:rPr>
          <w:color w:val="auto"/>
        </w:rPr>
        <w:t xml:space="preserve"> yang </w:t>
      </w:r>
      <w:proofErr w:type="spellStart"/>
      <w:r w:rsidRPr="0066557B">
        <w:rPr>
          <w:color w:val="auto"/>
        </w:rPr>
        <w:t>tertib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lancar</w:t>
      </w:r>
      <w:proofErr w:type="spellEnd"/>
      <w:r w:rsidRPr="0066557B">
        <w:rPr>
          <w:color w:val="auto"/>
        </w:rPr>
        <w:t xml:space="preserve">, </w:t>
      </w:r>
      <w:proofErr w:type="spellStart"/>
      <w:r w:rsidRPr="0066557B">
        <w:rPr>
          <w:color w:val="auto"/>
        </w:rPr>
        <w:t>bermanfaat</w:t>
      </w:r>
      <w:proofErr w:type="spellEnd"/>
      <w:r w:rsidRPr="0066557B">
        <w:rPr>
          <w:color w:val="auto"/>
        </w:rPr>
        <w:t xml:space="preserve">, dan </w:t>
      </w:r>
      <w:proofErr w:type="spellStart"/>
      <w:r w:rsidRPr="0066557B">
        <w:rPr>
          <w:color w:val="auto"/>
        </w:rPr>
        <w:t>bermakna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bagi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pengembangan</w:t>
      </w:r>
      <w:proofErr w:type="spellEnd"/>
      <w:r w:rsidRPr="0066557B">
        <w:rPr>
          <w:color w:val="auto"/>
        </w:rPr>
        <w:t xml:space="preserve"> </w:t>
      </w:r>
      <w:proofErr w:type="spellStart"/>
      <w:r w:rsidRPr="0066557B">
        <w:rPr>
          <w:color w:val="auto"/>
        </w:rPr>
        <w:t>sekolah</w:t>
      </w:r>
      <w:proofErr w:type="spellEnd"/>
      <w:r w:rsidRPr="0066557B">
        <w:rPr>
          <w:color w:val="auto"/>
        </w:rPr>
        <w:t>.</w:t>
      </w:r>
    </w:p>
    <w:sectPr w:rsidR="00AD2C59" w:rsidRPr="0066557B" w:rsidSect="0066557B"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8929" w14:textId="77777777" w:rsidR="00477F20" w:rsidRDefault="00477F20" w:rsidP="0066557B">
      <w:pPr>
        <w:spacing w:after="0" w:line="240" w:lineRule="auto"/>
      </w:pPr>
      <w:r>
        <w:separator/>
      </w:r>
    </w:p>
  </w:endnote>
  <w:endnote w:type="continuationSeparator" w:id="0">
    <w:p w14:paraId="20F93A7A" w14:textId="77777777" w:rsidR="00477F20" w:rsidRDefault="00477F20" w:rsidP="0066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586F" w14:textId="77777777" w:rsidR="00477F20" w:rsidRDefault="00477F20" w:rsidP="0066557B">
      <w:pPr>
        <w:spacing w:after="0" w:line="240" w:lineRule="auto"/>
      </w:pPr>
      <w:r>
        <w:separator/>
      </w:r>
    </w:p>
  </w:footnote>
  <w:footnote w:type="continuationSeparator" w:id="0">
    <w:p w14:paraId="447EF127" w14:textId="77777777" w:rsidR="00477F20" w:rsidRDefault="00477F20" w:rsidP="00665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9CE49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E60164"/>
    <w:lvl w:ilvl="0">
      <w:start w:val="1"/>
      <w:numFmt w:val="bullet"/>
      <w:pStyle w:val="List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9" w15:restartNumberingAfterBreak="0">
    <w:nsid w:val="0F630182"/>
    <w:multiLevelType w:val="hybridMultilevel"/>
    <w:tmpl w:val="1012085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9735A7"/>
    <w:multiLevelType w:val="hybridMultilevel"/>
    <w:tmpl w:val="003AF17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E30DB4"/>
    <w:multiLevelType w:val="hybridMultilevel"/>
    <w:tmpl w:val="AA40FDD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3F6906"/>
    <w:multiLevelType w:val="hybridMultilevel"/>
    <w:tmpl w:val="C828241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4C5545"/>
    <w:multiLevelType w:val="hybridMultilevel"/>
    <w:tmpl w:val="EFD2E3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83F8E"/>
    <w:multiLevelType w:val="hybridMultilevel"/>
    <w:tmpl w:val="AE7AFB0C"/>
    <w:lvl w:ilvl="0" w:tplc="823251E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063452"/>
    <w:multiLevelType w:val="hybridMultilevel"/>
    <w:tmpl w:val="C45CB7CC"/>
    <w:lvl w:ilvl="0" w:tplc="8B5028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11F6F"/>
    <w:multiLevelType w:val="hybridMultilevel"/>
    <w:tmpl w:val="2EE8018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0D5BBB"/>
    <w:multiLevelType w:val="hybridMultilevel"/>
    <w:tmpl w:val="A30C926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B9302A"/>
    <w:multiLevelType w:val="hybridMultilevel"/>
    <w:tmpl w:val="FE4E7E3A"/>
    <w:lvl w:ilvl="0" w:tplc="C598FA5A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03B1B"/>
    <w:multiLevelType w:val="hybridMultilevel"/>
    <w:tmpl w:val="A858DF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7817B6"/>
    <w:multiLevelType w:val="hybridMultilevel"/>
    <w:tmpl w:val="2A4892F4"/>
    <w:lvl w:ilvl="0" w:tplc="A2144962">
      <w:start w:val="10"/>
      <w:numFmt w:val="upperLetter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B232BF"/>
    <w:multiLevelType w:val="hybridMultilevel"/>
    <w:tmpl w:val="77CC5312"/>
    <w:lvl w:ilvl="0" w:tplc="67C8E6DE">
      <w:start w:val="3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F0309B4"/>
    <w:multiLevelType w:val="hybridMultilevel"/>
    <w:tmpl w:val="D81EB65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095662"/>
    <w:multiLevelType w:val="hybridMultilevel"/>
    <w:tmpl w:val="6B10BF4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065853">
    <w:abstractNumId w:val="8"/>
  </w:num>
  <w:num w:numId="2" w16cid:durableId="854228505">
    <w:abstractNumId w:val="6"/>
  </w:num>
  <w:num w:numId="3" w16cid:durableId="1539780543">
    <w:abstractNumId w:val="5"/>
  </w:num>
  <w:num w:numId="4" w16cid:durableId="580603876">
    <w:abstractNumId w:val="4"/>
  </w:num>
  <w:num w:numId="5" w16cid:durableId="495848277">
    <w:abstractNumId w:val="7"/>
  </w:num>
  <w:num w:numId="6" w16cid:durableId="885067212">
    <w:abstractNumId w:val="3"/>
  </w:num>
  <w:num w:numId="7" w16cid:durableId="996540869">
    <w:abstractNumId w:val="2"/>
  </w:num>
  <w:num w:numId="8" w16cid:durableId="518004542">
    <w:abstractNumId w:val="1"/>
  </w:num>
  <w:num w:numId="9" w16cid:durableId="704326797">
    <w:abstractNumId w:val="0"/>
  </w:num>
  <w:num w:numId="10" w16cid:durableId="318771091">
    <w:abstractNumId w:val="15"/>
  </w:num>
  <w:num w:numId="11" w16cid:durableId="1338384359">
    <w:abstractNumId w:val="16"/>
  </w:num>
  <w:num w:numId="12" w16cid:durableId="1921326156">
    <w:abstractNumId w:val="12"/>
  </w:num>
  <w:num w:numId="13" w16cid:durableId="129251080">
    <w:abstractNumId w:val="19"/>
  </w:num>
  <w:num w:numId="14" w16cid:durableId="1337273307">
    <w:abstractNumId w:val="11"/>
  </w:num>
  <w:num w:numId="15" w16cid:durableId="419180865">
    <w:abstractNumId w:val="22"/>
  </w:num>
  <w:num w:numId="16" w16cid:durableId="1946182627">
    <w:abstractNumId w:val="9"/>
  </w:num>
  <w:num w:numId="17" w16cid:durableId="1865248543">
    <w:abstractNumId w:val="13"/>
  </w:num>
  <w:num w:numId="18" w16cid:durableId="134107395">
    <w:abstractNumId w:val="10"/>
  </w:num>
  <w:num w:numId="19" w16cid:durableId="806557686">
    <w:abstractNumId w:val="17"/>
  </w:num>
  <w:num w:numId="20" w16cid:durableId="76706532">
    <w:abstractNumId w:val="18"/>
  </w:num>
  <w:num w:numId="21" w16cid:durableId="831529658">
    <w:abstractNumId w:val="7"/>
  </w:num>
  <w:num w:numId="22" w16cid:durableId="445274715">
    <w:abstractNumId w:val="14"/>
  </w:num>
  <w:num w:numId="23" w16cid:durableId="1434089457">
    <w:abstractNumId w:val="21"/>
  </w:num>
  <w:num w:numId="24" w16cid:durableId="1615097242">
    <w:abstractNumId w:val="23"/>
  </w:num>
  <w:num w:numId="25" w16cid:durableId="853811467">
    <w:abstractNumId w:val="20"/>
  </w:num>
  <w:num w:numId="26" w16cid:durableId="127271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D7"/>
    <w:rsid w:val="000132B3"/>
    <w:rsid w:val="00020871"/>
    <w:rsid w:val="00023C01"/>
    <w:rsid w:val="00034616"/>
    <w:rsid w:val="000351D5"/>
    <w:rsid w:val="000567DC"/>
    <w:rsid w:val="0006063C"/>
    <w:rsid w:val="00084FF2"/>
    <w:rsid w:val="000A1C56"/>
    <w:rsid w:val="000C1B70"/>
    <w:rsid w:val="00105523"/>
    <w:rsid w:val="00134179"/>
    <w:rsid w:val="0015074B"/>
    <w:rsid w:val="0019218B"/>
    <w:rsid w:val="001B4E8F"/>
    <w:rsid w:val="001D288B"/>
    <w:rsid w:val="00200966"/>
    <w:rsid w:val="0020107F"/>
    <w:rsid w:val="00214F72"/>
    <w:rsid w:val="002219D8"/>
    <w:rsid w:val="00254552"/>
    <w:rsid w:val="002701BC"/>
    <w:rsid w:val="00292270"/>
    <w:rsid w:val="0029639D"/>
    <w:rsid w:val="00296A73"/>
    <w:rsid w:val="002B5FF1"/>
    <w:rsid w:val="00326F90"/>
    <w:rsid w:val="00327CDA"/>
    <w:rsid w:val="0035020B"/>
    <w:rsid w:val="003521DD"/>
    <w:rsid w:val="00391364"/>
    <w:rsid w:val="003A2755"/>
    <w:rsid w:val="003A53CA"/>
    <w:rsid w:val="003A70CC"/>
    <w:rsid w:val="003D6E8D"/>
    <w:rsid w:val="003F2EB5"/>
    <w:rsid w:val="00407326"/>
    <w:rsid w:val="00423544"/>
    <w:rsid w:val="00477F20"/>
    <w:rsid w:val="00482C01"/>
    <w:rsid w:val="00484D3F"/>
    <w:rsid w:val="004A1F84"/>
    <w:rsid w:val="0051318E"/>
    <w:rsid w:val="00571DC4"/>
    <w:rsid w:val="00592051"/>
    <w:rsid w:val="0064531B"/>
    <w:rsid w:val="0066557B"/>
    <w:rsid w:val="006701E4"/>
    <w:rsid w:val="0067742E"/>
    <w:rsid w:val="006A1FAA"/>
    <w:rsid w:val="006C6F70"/>
    <w:rsid w:val="006E154B"/>
    <w:rsid w:val="006E57DC"/>
    <w:rsid w:val="006E64A4"/>
    <w:rsid w:val="0071731E"/>
    <w:rsid w:val="0073160E"/>
    <w:rsid w:val="007C175C"/>
    <w:rsid w:val="007C6683"/>
    <w:rsid w:val="00847537"/>
    <w:rsid w:val="008675E0"/>
    <w:rsid w:val="00870098"/>
    <w:rsid w:val="008711F1"/>
    <w:rsid w:val="008B7855"/>
    <w:rsid w:val="008D3B6B"/>
    <w:rsid w:val="008E4B1C"/>
    <w:rsid w:val="008F5DB5"/>
    <w:rsid w:val="009041AA"/>
    <w:rsid w:val="0091723F"/>
    <w:rsid w:val="009333D1"/>
    <w:rsid w:val="00936ED1"/>
    <w:rsid w:val="0095602F"/>
    <w:rsid w:val="0096169C"/>
    <w:rsid w:val="00963438"/>
    <w:rsid w:val="00964FD8"/>
    <w:rsid w:val="009C1276"/>
    <w:rsid w:val="00A565A5"/>
    <w:rsid w:val="00A61297"/>
    <w:rsid w:val="00A978B9"/>
    <w:rsid w:val="00AA1D8D"/>
    <w:rsid w:val="00AD2C59"/>
    <w:rsid w:val="00AD32F5"/>
    <w:rsid w:val="00B169EF"/>
    <w:rsid w:val="00B30D97"/>
    <w:rsid w:val="00B46762"/>
    <w:rsid w:val="00B47730"/>
    <w:rsid w:val="00BB710C"/>
    <w:rsid w:val="00BD5D91"/>
    <w:rsid w:val="00C20A47"/>
    <w:rsid w:val="00C76BBE"/>
    <w:rsid w:val="00CB0664"/>
    <w:rsid w:val="00CE57E8"/>
    <w:rsid w:val="00CE77A4"/>
    <w:rsid w:val="00CF6639"/>
    <w:rsid w:val="00D01969"/>
    <w:rsid w:val="00D07007"/>
    <w:rsid w:val="00D255B8"/>
    <w:rsid w:val="00D25714"/>
    <w:rsid w:val="00D7242C"/>
    <w:rsid w:val="00E73EEA"/>
    <w:rsid w:val="00E90717"/>
    <w:rsid w:val="00EB0C69"/>
    <w:rsid w:val="00EC525C"/>
    <w:rsid w:val="00EC70EE"/>
    <w:rsid w:val="00EC72B8"/>
    <w:rsid w:val="00EF6670"/>
    <w:rsid w:val="00F444FE"/>
    <w:rsid w:val="00F459CD"/>
    <w:rsid w:val="00F901C4"/>
    <w:rsid w:val="00F93EF6"/>
    <w:rsid w:val="00FA6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9D335"/>
  <w14:defaultImageDpi w14:val="300"/>
  <w15:docId w15:val="{BBC60605-F0B9-464F-A37C-52B9FA6D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848031-5DA6-4AB8-90DB-2FB4DC6D3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2576</Words>
  <Characters>14685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Yusup Febriana</cp:lastModifiedBy>
  <cp:revision>91</cp:revision>
  <cp:lastPrinted>2026-09-29T05:46:00Z</cp:lastPrinted>
  <dcterms:created xsi:type="dcterms:W3CDTF">2013-12-23T23:15:00Z</dcterms:created>
  <dcterms:modified xsi:type="dcterms:W3CDTF">2026-10-05T04:20:00Z</dcterms:modified>
  <cp:category/>
</cp:coreProperties>
</file>